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4924" w14:textId="77777777" w:rsidR="00277AFB" w:rsidRPr="00FB2FA0" w:rsidRDefault="00277AFB" w:rsidP="00E5735E">
      <w:pPr>
        <w:tabs>
          <w:tab w:val="left" w:pos="283"/>
        </w:tabs>
        <w:spacing w:after="0" w:line="360" w:lineRule="auto"/>
        <w:jc w:val="center"/>
        <w:rPr>
          <w:b/>
          <w:szCs w:val="26"/>
        </w:rPr>
      </w:pPr>
      <w:r w:rsidRPr="00FB2FA0">
        <w:rPr>
          <w:b/>
          <w:szCs w:val="26"/>
        </w:rPr>
        <w:t>TRƯỜNG ĐẠI HỌC CÔNG NGHỆ THÔNG TIN VÀ TRUYỀN THÔNG</w:t>
      </w:r>
    </w:p>
    <w:p w14:paraId="0271CB57" w14:textId="77777777" w:rsidR="00277AFB" w:rsidRDefault="00277AFB" w:rsidP="00E5735E">
      <w:pPr>
        <w:tabs>
          <w:tab w:val="left" w:pos="283"/>
        </w:tabs>
        <w:spacing w:after="0" w:line="360" w:lineRule="auto"/>
        <w:jc w:val="center"/>
        <w:rPr>
          <w:b/>
          <w:szCs w:val="26"/>
          <w:u w:val="single"/>
        </w:rPr>
      </w:pPr>
      <w:r w:rsidRPr="00FB2FA0">
        <w:rPr>
          <w:b/>
          <w:szCs w:val="26"/>
          <w:u w:val="single"/>
        </w:rPr>
        <w:t>KHOA CÔNG NGHỆ THÔNG TIN</w:t>
      </w:r>
    </w:p>
    <w:p w14:paraId="1BB338DB" w14:textId="77777777" w:rsidR="00E5735E" w:rsidRPr="00FB2FA0" w:rsidRDefault="00E5735E" w:rsidP="00E5735E">
      <w:pPr>
        <w:tabs>
          <w:tab w:val="left" w:pos="283"/>
        </w:tabs>
        <w:spacing w:after="0" w:line="360" w:lineRule="auto"/>
        <w:jc w:val="center"/>
        <w:rPr>
          <w:b/>
          <w:szCs w:val="26"/>
          <w:u w:val="single"/>
        </w:rPr>
      </w:pPr>
    </w:p>
    <w:p w14:paraId="6292733D" w14:textId="77777777" w:rsidR="00277AFB" w:rsidRPr="00FB2FA0" w:rsidRDefault="00277AFB" w:rsidP="00E5735E">
      <w:pPr>
        <w:tabs>
          <w:tab w:val="left" w:pos="283"/>
        </w:tabs>
        <w:spacing w:after="0" w:line="360" w:lineRule="auto"/>
        <w:jc w:val="center"/>
        <w:rPr>
          <w:b/>
          <w:szCs w:val="26"/>
          <w:u w:val="single"/>
        </w:rPr>
      </w:pPr>
      <w:r w:rsidRPr="00FB2FA0">
        <w:rPr>
          <w:b/>
          <w:noProof/>
          <w:szCs w:val="26"/>
        </w:rPr>
        <w:drawing>
          <wp:inline distT="114300" distB="114300" distL="114300" distR="114300" wp14:anchorId="677D5F8F" wp14:editId="4FC7E384">
            <wp:extent cx="1276483" cy="1276483"/>
            <wp:effectExtent l="0" t="0" r="0" b="0"/>
            <wp:docPr id="2114437587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483" cy="1276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36AA2" w14:textId="77777777" w:rsidR="00E5735E" w:rsidRDefault="00E5735E" w:rsidP="00E5735E">
      <w:pPr>
        <w:tabs>
          <w:tab w:val="left" w:pos="283"/>
        </w:tabs>
        <w:spacing w:after="0" w:line="360" w:lineRule="auto"/>
        <w:jc w:val="center"/>
        <w:rPr>
          <w:b/>
          <w:color w:val="E12626"/>
          <w:szCs w:val="26"/>
        </w:rPr>
      </w:pPr>
    </w:p>
    <w:p w14:paraId="275BD291" w14:textId="77777777" w:rsidR="00277AFB" w:rsidRPr="00E5735E" w:rsidRDefault="00277AFB" w:rsidP="00E5735E">
      <w:pPr>
        <w:tabs>
          <w:tab w:val="left" w:pos="283"/>
        </w:tabs>
        <w:spacing w:after="0" w:line="360" w:lineRule="auto"/>
        <w:jc w:val="center"/>
        <w:rPr>
          <w:b/>
          <w:color w:val="E12626"/>
          <w:sz w:val="52"/>
          <w:szCs w:val="26"/>
        </w:rPr>
      </w:pPr>
      <w:r w:rsidRPr="00E5735E">
        <w:rPr>
          <w:b/>
          <w:color w:val="E12626"/>
          <w:sz w:val="52"/>
          <w:szCs w:val="26"/>
        </w:rPr>
        <w:t>BÁO CÁO</w:t>
      </w:r>
    </w:p>
    <w:p w14:paraId="08A9C245" w14:textId="2F9E3822" w:rsidR="00277AFB" w:rsidRPr="00E5735E" w:rsidRDefault="00277AFB" w:rsidP="00E5735E">
      <w:pPr>
        <w:tabs>
          <w:tab w:val="left" w:pos="283"/>
        </w:tabs>
        <w:spacing w:after="0" w:line="360" w:lineRule="auto"/>
        <w:jc w:val="center"/>
        <w:rPr>
          <w:b/>
          <w:sz w:val="32"/>
          <w:szCs w:val="26"/>
        </w:rPr>
      </w:pPr>
      <w:r w:rsidRPr="00E5735E">
        <w:rPr>
          <w:b/>
          <w:sz w:val="32"/>
          <w:szCs w:val="26"/>
        </w:rPr>
        <w:t xml:space="preserve">MÔN: </w:t>
      </w:r>
      <w:r w:rsidR="00242606" w:rsidRPr="00E5735E">
        <w:rPr>
          <w:b/>
          <w:sz w:val="32"/>
          <w:szCs w:val="26"/>
        </w:rPr>
        <w:t>TRIỂN KHAI VÀ QUẢN TRỊ HỆ THỐNG PHẦN MỀM</w:t>
      </w:r>
    </w:p>
    <w:p w14:paraId="708E8611" w14:textId="77777777" w:rsidR="00E5735E" w:rsidRDefault="00E5735E" w:rsidP="00417419">
      <w:pPr>
        <w:spacing w:before="120"/>
        <w:ind w:hanging="425"/>
        <w:jc w:val="center"/>
        <w:rPr>
          <w:b/>
          <w:szCs w:val="26"/>
        </w:rPr>
      </w:pPr>
    </w:p>
    <w:p w14:paraId="4DEBF49D" w14:textId="77777777" w:rsidR="00E5735E" w:rsidRPr="00E5735E" w:rsidRDefault="00277AFB" w:rsidP="00E5735E">
      <w:pPr>
        <w:tabs>
          <w:tab w:val="left" w:pos="283"/>
        </w:tabs>
        <w:spacing w:after="0" w:line="360" w:lineRule="auto"/>
        <w:jc w:val="center"/>
        <w:rPr>
          <w:b/>
          <w:szCs w:val="26"/>
          <w:u w:val="single"/>
        </w:rPr>
      </w:pPr>
      <w:r w:rsidRPr="00E5735E">
        <w:rPr>
          <w:b/>
          <w:szCs w:val="26"/>
          <w:u w:val="single"/>
        </w:rPr>
        <w:t xml:space="preserve">ĐỀ TÀI: </w:t>
      </w:r>
    </w:p>
    <w:p w14:paraId="2063C214" w14:textId="77777777" w:rsidR="00E5735E" w:rsidRDefault="00417419" w:rsidP="00E5735E">
      <w:pPr>
        <w:tabs>
          <w:tab w:val="left" w:pos="283"/>
        </w:tabs>
        <w:spacing w:after="0" w:line="360" w:lineRule="auto"/>
        <w:jc w:val="center"/>
        <w:rPr>
          <w:b/>
          <w:sz w:val="32"/>
          <w:szCs w:val="26"/>
        </w:rPr>
      </w:pPr>
      <w:r w:rsidRPr="00E5735E">
        <w:rPr>
          <w:b/>
          <w:sz w:val="32"/>
          <w:szCs w:val="26"/>
        </w:rPr>
        <w:t>XÂY DỰNG TRIỂN KHAI VÀ QUẢN TRỊ</w:t>
      </w:r>
      <w:r w:rsidR="00E5735E">
        <w:rPr>
          <w:b/>
          <w:sz w:val="32"/>
          <w:szCs w:val="26"/>
        </w:rPr>
        <w:t xml:space="preserve"> </w:t>
      </w:r>
      <w:r w:rsidRPr="00E5735E">
        <w:rPr>
          <w:b/>
          <w:sz w:val="32"/>
          <w:szCs w:val="26"/>
        </w:rPr>
        <w:t>HỆ THỐNG</w:t>
      </w:r>
    </w:p>
    <w:p w14:paraId="72BF97BC" w14:textId="2E194146" w:rsidR="00277AFB" w:rsidRPr="00E5735E" w:rsidRDefault="00417419" w:rsidP="00E5735E">
      <w:pPr>
        <w:tabs>
          <w:tab w:val="left" w:pos="283"/>
        </w:tabs>
        <w:spacing w:after="0" w:line="360" w:lineRule="auto"/>
        <w:jc w:val="center"/>
        <w:rPr>
          <w:b/>
          <w:sz w:val="32"/>
          <w:szCs w:val="26"/>
          <w:lang w:val="vi-VN"/>
        </w:rPr>
      </w:pPr>
      <w:r w:rsidRPr="00E5735E">
        <w:rPr>
          <w:b/>
          <w:sz w:val="32"/>
          <w:szCs w:val="26"/>
        </w:rPr>
        <w:t xml:space="preserve"> QUIZ EXAM SYSTEM</w:t>
      </w:r>
    </w:p>
    <w:p w14:paraId="0B1AB346" w14:textId="77777777" w:rsidR="00417419" w:rsidRPr="00417419" w:rsidRDefault="00417419" w:rsidP="00417419">
      <w:pPr>
        <w:spacing w:before="120"/>
        <w:ind w:hanging="425"/>
        <w:jc w:val="center"/>
        <w:rPr>
          <w:b/>
          <w:szCs w:val="26"/>
          <w:lang w:val="vi-VN"/>
        </w:rPr>
      </w:pPr>
    </w:p>
    <w:p w14:paraId="3B2CEA5A" w14:textId="77777777" w:rsidR="00277AFB" w:rsidRDefault="00277AFB" w:rsidP="00277AFB">
      <w:pPr>
        <w:spacing w:before="120"/>
        <w:rPr>
          <w:b/>
          <w:szCs w:val="26"/>
          <w:lang w:val="vi-VN"/>
        </w:rPr>
      </w:pPr>
    </w:p>
    <w:p w14:paraId="123FC8A6" w14:textId="77777777" w:rsidR="00277AFB" w:rsidRPr="0058614D" w:rsidRDefault="00277AFB" w:rsidP="00277AFB">
      <w:pPr>
        <w:spacing w:before="120" w:after="120"/>
        <w:rPr>
          <w:b/>
          <w:szCs w:val="26"/>
          <w:lang w:val="vi-VN"/>
        </w:rPr>
      </w:pPr>
    </w:p>
    <w:p w14:paraId="34015602" w14:textId="59C023F6" w:rsidR="00277AFB" w:rsidRDefault="00277AFB" w:rsidP="00E5735E">
      <w:pPr>
        <w:tabs>
          <w:tab w:val="left" w:pos="283"/>
          <w:tab w:val="left" w:pos="4395"/>
        </w:tabs>
        <w:spacing w:after="0" w:line="360" w:lineRule="auto"/>
        <w:ind w:left="993"/>
        <w:jc w:val="both"/>
        <w:rPr>
          <w:b/>
          <w:caps/>
          <w:szCs w:val="26"/>
        </w:rPr>
      </w:pPr>
      <w:r w:rsidRPr="00E5735E">
        <w:rPr>
          <w:b/>
          <w:caps/>
          <w:szCs w:val="26"/>
        </w:rPr>
        <w:t>SINH VIÊN THỰC HIỆN</w:t>
      </w:r>
      <w:r w:rsidR="00E5735E">
        <w:rPr>
          <w:b/>
          <w:caps/>
          <w:szCs w:val="26"/>
        </w:rPr>
        <w:tab/>
      </w:r>
      <w:r w:rsidRPr="00E5735E">
        <w:rPr>
          <w:b/>
          <w:caps/>
          <w:szCs w:val="26"/>
        </w:rPr>
        <w:t>:</w:t>
      </w:r>
      <w:r w:rsidR="00E5735E" w:rsidRPr="00E5735E">
        <w:rPr>
          <w:caps/>
        </w:rPr>
        <w:t xml:space="preserve"> </w:t>
      </w:r>
      <w:r w:rsidR="00E5735E" w:rsidRPr="00E5735E">
        <w:rPr>
          <w:b/>
          <w:caps/>
          <w:szCs w:val="26"/>
        </w:rPr>
        <w:t>Vũ Sơn Hà (Mã SV: DTC245220048)</w:t>
      </w:r>
    </w:p>
    <w:p w14:paraId="21B66342" w14:textId="2DBD383F" w:rsidR="00E5735E" w:rsidRPr="00E5735E" w:rsidRDefault="00E5735E" w:rsidP="00E5735E">
      <w:pPr>
        <w:tabs>
          <w:tab w:val="left" w:pos="283"/>
          <w:tab w:val="left" w:pos="4395"/>
        </w:tabs>
        <w:spacing w:after="0" w:line="360" w:lineRule="auto"/>
        <w:ind w:left="993"/>
        <w:jc w:val="both"/>
        <w:rPr>
          <w:b/>
          <w:caps/>
          <w:szCs w:val="26"/>
        </w:rPr>
      </w:pPr>
      <w:r>
        <w:rPr>
          <w:b/>
          <w:caps/>
          <w:szCs w:val="26"/>
        </w:rPr>
        <w:t>lớp</w:t>
      </w:r>
      <w:r>
        <w:rPr>
          <w:b/>
          <w:caps/>
          <w:szCs w:val="26"/>
        </w:rPr>
        <w:tab/>
        <w:t>: TKQT HTPM K23</w:t>
      </w:r>
    </w:p>
    <w:p w14:paraId="20D42A51" w14:textId="3B307D44" w:rsidR="00E5735E" w:rsidRPr="00E5735E" w:rsidRDefault="00E5735E" w:rsidP="00E5735E">
      <w:pPr>
        <w:tabs>
          <w:tab w:val="left" w:pos="283"/>
          <w:tab w:val="left" w:pos="4395"/>
        </w:tabs>
        <w:spacing w:after="0" w:line="360" w:lineRule="auto"/>
        <w:ind w:left="993"/>
        <w:jc w:val="both"/>
        <w:rPr>
          <w:b/>
          <w:caps/>
          <w:szCs w:val="26"/>
        </w:rPr>
      </w:pPr>
      <w:r w:rsidRPr="00E5735E">
        <w:rPr>
          <w:b/>
          <w:caps/>
          <w:szCs w:val="26"/>
        </w:rPr>
        <w:t>GIẢNG</w:t>
      </w:r>
      <w:r w:rsidRPr="00E5735E">
        <w:rPr>
          <w:b/>
          <w:caps/>
          <w:szCs w:val="26"/>
          <w:lang w:val="vi-VN"/>
        </w:rPr>
        <w:t xml:space="preserve"> VIÊN HƯỚNG DẪN</w:t>
      </w:r>
      <w:r>
        <w:rPr>
          <w:b/>
          <w:caps/>
          <w:szCs w:val="26"/>
        </w:rPr>
        <w:tab/>
      </w:r>
      <w:r w:rsidRPr="00E5735E">
        <w:rPr>
          <w:b/>
          <w:caps/>
          <w:szCs w:val="26"/>
        </w:rPr>
        <w:t>: Nguyễn Anh</w:t>
      </w:r>
      <w:r w:rsidRPr="00E5735E">
        <w:rPr>
          <w:b/>
          <w:caps/>
          <w:szCs w:val="26"/>
          <w:lang w:val="vi-VN"/>
        </w:rPr>
        <w:t xml:space="preserve"> Chuyên</w:t>
      </w:r>
    </w:p>
    <w:p w14:paraId="3508FCE9" w14:textId="77777777" w:rsidR="00277AFB" w:rsidRPr="00FB2FA0" w:rsidRDefault="00277AFB" w:rsidP="00277AFB">
      <w:pPr>
        <w:spacing w:before="120" w:after="120"/>
        <w:rPr>
          <w:b/>
          <w:szCs w:val="26"/>
        </w:rPr>
      </w:pPr>
    </w:p>
    <w:p w14:paraId="34DB4193" w14:textId="77777777" w:rsidR="00277AFB" w:rsidRDefault="00277AFB" w:rsidP="00277AFB">
      <w:pPr>
        <w:spacing w:before="120"/>
        <w:ind w:hanging="425"/>
        <w:jc w:val="right"/>
        <w:rPr>
          <w:b/>
          <w:i/>
          <w:szCs w:val="26"/>
          <w:lang w:val="vi-VN"/>
        </w:rPr>
      </w:pPr>
    </w:p>
    <w:p w14:paraId="5A6F7074" w14:textId="77777777" w:rsidR="00277AFB" w:rsidRDefault="00277AFB" w:rsidP="00277AFB">
      <w:pPr>
        <w:spacing w:before="120"/>
        <w:ind w:hanging="425"/>
        <w:jc w:val="right"/>
        <w:rPr>
          <w:b/>
          <w:i/>
          <w:szCs w:val="26"/>
          <w:lang w:val="vi-VN"/>
        </w:rPr>
      </w:pPr>
    </w:p>
    <w:p w14:paraId="40BE79B2" w14:textId="77777777" w:rsidR="00E5735E" w:rsidRDefault="00E5735E" w:rsidP="00277AFB">
      <w:pPr>
        <w:spacing w:before="120"/>
        <w:ind w:hanging="425"/>
        <w:jc w:val="right"/>
        <w:rPr>
          <w:b/>
          <w:i/>
          <w:szCs w:val="26"/>
        </w:rPr>
      </w:pPr>
    </w:p>
    <w:p w14:paraId="664F69D1" w14:textId="77777777" w:rsidR="00E5735E" w:rsidRPr="00E5735E" w:rsidRDefault="00E5735E" w:rsidP="00277AFB">
      <w:pPr>
        <w:spacing w:before="120"/>
        <w:ind w:hanging="425"/>
        <w:jc w:val="right"/>
        <w:rPr>
          <w:b/>
          <w:i/>
          <w:szCs w:val="26"/>
        </w:rPr>
      </w:pPr>
    </w:p>
    <w:p w14:paraId="4B3855AC" w14:textId="0F9B740F" w:rsidR="00277AFB" w:rsidRPr="0058614D" w:rsidRDefault="00277AFB" w:rsidP="00E5735E">
      <w:pPr>
        <w:tabs>
          <w:tab w:val="left" w:pos="283"/>
        </w:tabs>
        <w:spacing w:after="0" w:line="360" w:lineRule="auto"/>
        <w:jc w:val="center"/>
        <w:rPr>
          <w:b/>
          <w:i/>
          <w:szCs w:val="26"/>
          <w:lang w:val="vi-VN"/>
        </w:rPr>
        <w:sectPr w:rsidR="00277AFB" w:rsidRPr="0058614D" w:rsidSect="00E5735E">
          <w:footerReference w:type="even" r:id="rId9"/>
          <w:footerReference w:type="default" r:id="rId10"/>
          <w:footerReference w:type="first" r:id="rId11"/>
          <w:pgSz w:w="11909" w:h="16834" w:code="9"/>
          <w:pgMar w:top="1418" w:right="1134" w:bottom="1418" w:left="1701" w:header="720" w:footer="720" w:gutter="0"/>
          <w:pgBorders w:display="firstPage">
            <w:top w:val="thinThickSmallGap" w:sz="36" w:space="1" w:color="auto"/>
            <w:left w:val="thinThickSmallGap" w:sz="36" w:space="4" w:color="auto"/>
            <w:bottom w:val="thickThinSmallGap" w:sz="36" w:space="1" w:color="auto"/>
            <w:right w:val="thickThinSmallGap" w:sz="36" w:space="4" w:color="auto"/>
          </w:pgBorders>
          <w:pgNumType w:start="1"/>
          <w:cols w:space="720"/>
        </w:sectPr>
      </w:pPr>
      <w:r w:rsidRPr="0058614D">
        <w:rPr>
          <w:b/>
          <w:i/>
          <w:szCs w:val="26"/>
          <w:lang w:val="vi-VN"/>
        </w:rPr>
        <w:t>Thái Nguyên, năm 2026</w:t>
      </w:r>
    </w:p>
    <w:p w14:paraId="466C0632" w14:textId="77777777" w:rsidR="00612A99" w:rsidRPr="00022638" w:rsidRDefault="00B65F6A" w:rsidP="00242606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0" w:name="_Toc243667319"/>
      <w:r w:rsidRPr="00022638">
        <w:rPr>
          <w:caps/>
          <w:color w:val="auto"/>
          <w:sz w:val="26"/>
          <w:szCs w:val="26"/>
        </w:rPr>
        <w:lastRenderedPageBreak/>
        <w:t>LỜI CẢM ƠN</w:t>
      </w:r>
      <w:bookmarkEnd w:id="0"/>
    </w:p>
    <w:p w14:paraId="3936736C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Em </w:t>
      </w:r>
      <w:proofErr w:type="spellStart"/>
      <w:r w:rsidRPr="00022638">
        <w:rPr>
          <w:color w:val="auto"/>
          <w:szCs w:val="26"/>
        </w:rPr>
        <w:t>xin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mềm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tế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Docker,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, reverse proxy, </w:t>
      </w:r>
      <w:proofErr w:type="spellStart"/>
      <w:r w:rsidRPr="00022638">
        <w:rPr>
          <w:color w:val="auto"/>
          <w:szCs w:val="26"/>
        </w:rPr>
        <w:t>giám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rõ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>.</w:t>
      </w:r>
    </w:p>
    <w:p w14:paraId="78F6C61B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Trong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Quiz Exam System, </w:t>
      </w:r>
      <w:proofErr w:type="spellStart"/>
      <w:r w:rsidRPr="00022638">
        <w:rPr>
          <w:color w:val="auto"/>
          <w:szCs w:val="26"/>
        </w:rPr>
        <w:t>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hội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web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WSL Ubuntu.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metrics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</w:t>
      </w:r>
      <w:proofErr w:type="spellEnd"/>
      <w:r w:rsidRPr="00022638">
        <w:rPr>
          <w:color w:val="auto"/>
          <w:szCs w:val="26"/>
        </w:rPr>
        <w:t>.</w:t>
      </w:r>
    </w:p>
    <w:p w14:paraId="2E1AEBC7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Em </w:t>
      </w:r>
      <w:proofErr w:type="spellStart"/>
      <w:r w:rsidRPr="00022638">
        <w:rPr>
          <w:color w:val="auto"/>
          <w:szCs w:val="26"/>
        </w:rPr>
        <w:t>xin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Khoa Công </w:t>
      </w:r>
      <w:proofErr w:type="spellStart"/>
      <w:r w:rsidRPr="00022638">
        <w:rPr>
          <w:color w:val="auto"/>
          <w:szCs w:val="26"/>
        </w:rPr>
        <w:t>nghệ</w:t>
      </w:r>
      <w:proofErr w:type="spellEnd"/>
      <w:r w:rsidRPr="00022638">
        <w:rPr>
          <w:color w:val="auto"/>
          <w:szCs w:val="26"/>
        </w:rPr>
        <w:t xml:space="preserve"> Thông tin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. Do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phẩm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thiện</w:t>
      </w:r>
      <w:proofErr w:type="spellEnd"/>
      <w:r w:rsidRPr="00022638">
        <w:rPr>
          <w:color w:val="auto"/>
          <w:szCs w:val="26"/>
        </w:rPr>
        <w:t xml:space="preserve">. Em </w:t>
      </w:r>
      <w:proofErr w:type="spellStart"/>
      <w:r w:rsidRPr="00022638">
        <w:rPr>
          <w:color w:val="auto"/>
          <w:szCs w:val="26"/>
        </w:rPr>
        <w:t>mong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kiến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>.</w:t>
      </w:r>
    </w:p>
    <w:p w14:paraId="59D3EF68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Em </w:t>
      </w:r>
      <w:proofErr w:type="spellStart"/>
      <w:r w:rsidRPr="00022638">
        <w:rPr>
          <w:color w:val="auto"/>
          <w:szCs w:val="26"/>
        </w:rPr>
        <w:t>xin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ơn</w:t>
      </w:r>
      <w:proofErr w:type="spellEnd"/>
      <w:r w:rsidRPr="00022638">
        <w:rPr>
          <w:color w:val="auto"/>
          <w:szCs w:val="26"/>
        </w:rPr>
        <w:t>!</w:t>
      </w:r>
    </w:p>
    <w:p w14:paraId="3C56EBA5" w14:textId="77777777" w:rsidR="00242606" w:rsidRPr="00022638" w:rsidRDefault="00242606" w:rsidP="00242606">
      <w:pPr>
        <w:tabs>
          <w:tab w:val="left" w:pos="283"/>
        </w:tabs>
        <w:spacing w:after="0" w:line="360" w:lineRule="auto"/>
        <w:ind w:left="4678"/>
        <w:jc w:val="center"/>
        <w:rPr>
          <w:b/>
          <w:color w:val="auto"/>
          <w:szCs w:val="26"/>
        </w:rPr>
      </w:pPr>
    </w:p>
    <w:p w14:paraId="329458E0" w14:textId="77777777" w:rsidR="00612A99" w:rsidRPr="00022638" w:rsidRDefault="00B65F6A" w:rsidP="00242606">
      <w:pPr>
        <w:tabs>
          <w:tab w:val="left" w:pos="283"/>
        </w:tabs>
        <w:spacing w:after="0" w:line="360" w:lineRule="auto"/>
        <w:ind w:left="4678"/>
        <w:jc w:val="center"/>
        <w:rPr>
          <w:b/>
          <w:color w:val="auto"/>
          <w:szCs w:val="26"/>
        </w:rPr>
      </w:pPr>
      <w:r w:rsidRPr="00022638">
        <w:rPr>
          <w:b/>
          <w:color w:val="auto"/>
          <w:szCs w:val="26"/>
        </w:rPr>
        <w:t xml:space="preserve">Sinh </w:t>
      </w:r>
      <w:proofErr w:type="spellStart"/>
      <w:r w:rsidRPr="00022638">
        <w:rPr>
          <w:b/>
          <w:color w:val="auto"/>
          <w:szCs w:val="26"/>
        </w:rPr>
        <w:t>viên</w:t>
      </w:r>
      <w:proofErr w:type="spellEnd"/>
      <w:r w:rsidRPr="00022638">
        <w:rPr>
          <w:b/>
          <w:color w:val="auto"/>
          <w:szCs w:val="26"/>
        </w:rPr>
        <w:t xml:space="preserve"> </w:t>
      </w:r>
      <w:proofErr w:type="spellStart"/>
      <w:r w:rsidRPr="00022638">
        <w:rPr>
          <w:b/>
          <w:color w:val="auto"/>
          <w:szCs w:val="26"/>
        </w:rPr>
        <w:t>thực</w:t>
      </w:r>
      <w:proofErr w:type="spellEnd"/>
      <w:r w:rsidRPr="00022638">
        <w:rPr>
          <w:b/>
          <w:color w:val="auto"/>
          <w:szCs w:val="26"/>
        </w:rPr>
        <w:t xml:space="preserve"> </w:t>
      </w:r>
      <w:proofErr w:type="spellStart"/>
      <w:r w:rsidRPr="00022638">
        <w:rPr>
          <w:b/>
          <w:color w:val="auto"/>
          <w:szCs w:val="26"/>
        </w:rPr>
        <w:t>hiện</w:t>
      </w:r>
      <w:proofErr w:type="spellEnd"/>
      <w:r w:rsidRPr="00022638">
        <w:rPr>
          <w:b/>
          <w:color w:val="auto"/>
          <w:szCs w:val="26"/>
        </w:rPr>
        <w:br/>
        <w:t>Vũ Sơn Hà</w:t>
      </w:r>
    </w:p>
    <w:p w14:paraId="0D381A55" w14:textId="77777777" w:rsidR="00242606" w:rsidRPr="00022638" w:rsidRDefault="00242606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</w:rPr>
        <w:br w:type="page"/>
      </w:r>
    </w:p>
    <w:p w14:paraId="00225907" w14:textId="5019EA23" w:rsidR="00612A99" w:rsidRPr="00022638" w:rsidRDefault="00B65F6A" w:rsidP="00242606">
      <w:pPr>
        <w:pStyle w:val="Heading2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</w:rPr>
      </w:pPr>
      <w:bookmarkStart w:id="1" w:name="_Toc243667320"/>
      <w:r w:rsidRPr="00022638">
        <w:rPr>
          <w:caps/>
          <w:color w:val="auto"/>
          <w:sz w:val="26"/>
        </w:rPr>
        <w:lastRenderedPageBreak/>
        <w:t>Giới thiệu báo cáo</w:t>
      </w:r>
      <w:bookmarkEnd w:id="1"/>
    </w:p>
    <w:p w14:paraId="40BE183E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Báo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Quiz Exam System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35. </w:t>
      </w:r>
      <w:proofErr w:type="spellStart"/>
      <w:r w:rsidRPr="00022638">
        <w:rPr>
          <w:color w:val="auto"/>
          <w:szCs w:val="26"/>
        </w:rPr>
        <w:t>Trọng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tâm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: MySQL, Nginx, Docker Compose, Prometheus, Grafana,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>.</w:t>
      </w:r>
    </w:p>
    <w:p w14:paraId="7F4E6111" w14:textId="77777777" w:rsidR="00242606" w:rsidRPr="00022638" w:rsidRDefault="00242606">
      <w:pPr>
        <w:spacing w:after="200" w:line="276" w:lineRule="auto"/>
        <w:rPr>
          <w:b/>
          <w:bCs/>
          <w:caps/>
          <w:color w:val="auto"/>
          <w:szCs w:val="26"/>
        </w:rPr>
      </w:pPr>
      <w:r w:rsidRPr="00022638">
        <w:rPr>
          <w:caps/>
          <w:color w:val="auto"/>
          <w:szCs w:val="26"/>
        </w:rPr>
        <w:br w:type="page"/>
      </w:r>
    </w:p>
    <w:p w14:paraId="57B4CCED" w14:textId="3F962D23" w:rsidR="00612A99" w:rsidRPr="00022638" w:rsidRDefault="00B65F6A" w:rsidP="007433E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2" w:name="_Toc243667321"/>
      <w:r w:rsidRPr="00022638">
        <w:rPr>
          <w:caps/>
          <w:color w:val="auto"/>
          <w:sz w:val="26"/>
          <w:szCs w:val="26"/>
        </w:rPr>
        <w:lastRenderedPageBreak/>
        <w:t>MỤC LỤC</w:t>
      </w:r>
      <w:bookmarkEnd w:id="2"/>
    </w:p>
    <w:p w14:paraId="42708DBC" w14:textId="77777777" w:rsidR="007433E3" w:rsidRPr="00022638" w:rsidRDefault="007433E3" w:rsidP="007433E3">
      <w:pPr>
        <w:spacing w:after="0" w:line="360" w:lineRule="auto"/>
        <w:jc w:val="both"/>
        <w:rPr>
          <w:color w:val="auto"/>
          <w:u w:color="000000"/>
        </w:rPr>
      </w:pPr>
    </w:p>
    <w:p w14:paraId="211250EA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r w:rsidRPr="00022638">
        <w:rPr>
          <w:rFonts w:ascii="Times New Roman" w:hAnsi="Times New Roman"/>
          <w:sz w:val="26"/>
          <w:u w:color="000000"/>
        </w:rPr>
        <w:fldChar w:fldCharType="begin"/>
      </w:r>
      <w:r w:rsidRPr="00022638">
        <w:rPr>
          <w:rFonts w:ascii="Times New Roman" w:hAnsi="Times New Roman"/>
          <w:sz w:val="26"/>
          <w:u w:color="000000"/>
        </w:rPr>
        <w:instrText xml:space="preserve"> TOC \o "1-3" \h \z \u </w:instrText>
      </w:r>
      <w:r w:rsidRPr="00022638">
        <w:rPr>
          <w:rFonts w:ascii="Times New Roman" w:hAnsi="Times New Roman"/>
          <w:sz w:val="26"/>
          <w:u w:color="000000"/>
        </w:rPr>
        <w:fldChar w:fldCharType="separate"/>
      </w:r>
      <w:hyperlink w:anchor="_Toc24366731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LỜI CẢM ƠN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_Toc243667319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6B6E557" w14:textId="77777777" w:rsidR="007433E3" w:rsidRPr="00022638" w:rsidRDefault="007433E3" w:rsidP="007433E3">
      <w:pPr>
        <w:pStyle w:val="TOC2"/>
        <w:tabs>
          <w:tab w:val="right" w:leader="dot" w:pos="9064"/>
        </w:tabs>
        <w:spacing w:after="0" w:line="360" w:lineRule="auto"/>
        <w:ind w:left="0"/>
        <w:jc w:val="both"/>
        <w:rPr>
          <w:rFonts w:ascii="Times New Roman" w:hAnsi="Times New Roman"/>
          <w:caps/>
          <w:noProof/>
          <w:sz w:val="26"/>
          <w:u w:color="000000"/>
          <w:lang w:val="en-US" w:eastAsia="en-US"/>
        </w:rPr>
      </w:pPr>
      <w:hyperlink w:anchor="_Toc243667320" w:history="1">
        <w:r w:rsidRPr="00022638">
          <w:rPr>
            <w:rStyle w:val="Hyperlink"/>
            <w:rFonts w:ascii="Times New Roman" w:hAnsi="Times New Roman"/>
            <w:caps/>
            <w:noProof/>
            <w:color w:val="auto"/>
            <w:sz w:val="26"/>
            <w:u w:color="000000"/>
          </w:rPr>
          <w:t>Giới thiệu báo cáo</w:t>
        </w:r>
        <w:r w:rsidRPr="00022638">
          <w:rPr>
            <w:rFonts w:ascii="Times New Roman" w:hAnsi="Times New Roman"/>
            <w:caps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caps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caps/>
            <w:noProof/>
            <w:webHidden/>
            <w:sz w:val="26"/>
            <w:u w:color="000000"/>
          </w:rPr>
          <w:instrText xml:space="preserve"> PAGEREF _Toc243667320 \h </w:instrText>
        </w:r>
        <w:r w:rsidRPr="00022638">
          <w:rPr>
            <w:rFonts w:ascii="Times New Roman" w:hAnsi="Times New Roman"/>
            <w:caps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caps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caps/>
            <w:noProof/>
            <w:webHidden/>
            <w:sz w:val="26"/>
            <w:u w:color="000000"/>
          </w:rPr>
          <w:t>2</w:t>
        </w:r>
        <w:r w:rsidRPr="00022638">
          <w:rPr>
            <w:rFonts w:ascii="Times New Roman" w:hAnsi="Times New Roman"/>
            <w:caps/>
            <w:noProof/>
            <w:webHidden/>
            <w:sz w:val="26"/>
            <w:u w:color="000000"/>
          </w:rPr>
          <w:fldChar w:fldCharType="end"/>
        </w:r>
      </w:hyperlink>
    </w:p>
    <w:p w14:paraId="41892D9F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MỤC LỤC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6A7FFA2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DANH MỤC HÌNH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606BFA5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DANH MỤC BẢNG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BF2F5F5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DANH MỤC TỪ VIẾT TẮT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2D289BF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CHƯƠNG 1. GIỚI THIỆU MÔN HỌC VÀ XÁC LẬP DỰ ÁN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1FB6B1C" w14:textId="77777777" w:rsidR="007433E3" w:rsidRPr="00022638" w:rsidRDefault="007433E3" w:rsidP="007433E3">
      <w:pPr>
        <w:pStyle w:val="TOC3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1.1 Giới thiệu môn học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548DB6C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1.1.1 Các nhóm kiến thức được vận dụng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716BEAA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1.1.2 Ý nghĩa đối với quá trình thực hiện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E9D4020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2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1.2 Tổng quan đề tài Quiz Exam System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_Toc243667329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1B1C03A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0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1.2.1 Lý do lựa chọn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_Toc243667330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B28382D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1.2.2 Sản phẩm hình thành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0FFFEA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1.3 Khảo sát nghiệp vụ và nhu cầu sử dụng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67D8FA26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1.3.1 Nhu cầu của thí sinh và giảng viên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A016777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1.3.2 Nhu cầu của quản trị viên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2EAE3AB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1.4 Xác định vấn đề và phương án thực hiện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82D141A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1.4.1 Vấn đề cần giải quyết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4690263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1.4.2 Lựa chọn phương án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B8D5ABE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1.4.3 Nguyên tắc xác minh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8DF0F81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3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1.5 Xác lập dự án và phạm vi thực hiện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_Toc243667339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60629197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0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1.5.1 Mục tiêu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_Toc243667340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07843DE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1.5.2 Phạm vi chức năng và kỹ thuật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15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60D078B5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1.5.3 Giới hạn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15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8B3A88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1.6 Yêu cầu đề bài và phương pháp nghiệm thu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15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F54DE51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CHƯƠNG 2 CƠ SỞ LÝ THUYẾT VÀ CÔNG NGHỆ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5E1A7C2" w14:textId="77777777" w:rsidR="007433E3" w:rsidRPr="00022638" w:rsidRDefault="007433E3" w:rsidP="007433E3">
      <w:pPr>
        <w:pStyle w:val="TOC3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2.1 Mô hình client server và tổ chức ứng dụng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CEDB19D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2.1.1 Quan hệ giữa các tầng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5C3C2B4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2.1.2 Giới hạn của cách gọi kiến trúc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2115818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2.2 Công nghệ ứng dụng và quản lý phiên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E6D6F5A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4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2.2.1 Phiên đăng nhập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_Toc243667349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755B958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0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2.2.2 Xác thực Google và email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_Toc243667350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EB4434E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2.3 Cơ sở dữ liệu quan hệ và công cụ quản trị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486D51D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2.3.1 Tính toàn vẹn và giao dịch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63AA81D7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2.3.2 Vai trò của phpMyAdmin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F43F9D0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2.3.3 Phân biệt các tài khoản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DD358D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2.4 Docker và Docker Compose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003CD08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2.4.1 Network và volume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19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CDD63BB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2.4.2 Khởi động và trạng thái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447BCC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2.5 Reverse proxy và mô hình giám sát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F21D64E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5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2.5.1 Nginx trong luồng truy cập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_Toc243667359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0272C61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0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2.5.2 Prometheus và Grafana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_Toc243667360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9DE4801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2.6 Log tập trung và nguyên tắc bảo mật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F7CFBC4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2.6.1 Chuỗi xử lý log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8D39140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2.6.2 Bảo vệ theo nhiều lớp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6778389D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CHƯƠNG 3 PHÂN TÍCH VÀ THIẾT KẾ HỆ THỐNG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A20BC53" w14:textId="77777777" w:rsidR="007433E3" w:rsidRPr="00022638" w:rsidRDefault="007433E3" w:rsidP="007433E3">
      <w:pPr>
        <w:pStyle w:val="TOC3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3.1 Yêu cầu chức năng và phi chức năng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4E5751A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  <w:lang w:val="fr-FR"/>
          </w:rPr>
          <w:t>3.2 Actor và ma trận phân quyền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1CA1BB9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3.3 Biểu đồ Use Case tổng quát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196414E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6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3.4 Đặc tả Use Case tài khoản và nội dung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_Toc243667368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25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47D8A3F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7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3.5 Đặc tả Use Case biên soạn và tương tác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_Toc243667372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3F04865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7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3.6 Đặc tả Use Case quản trị và thông báo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_Toc243667376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0A91F07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3.7 Luồng nghiệp vụ đăng nhập và kiểm tra quyền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31806C5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3.8 Luồng nghiệp vụ quản lý đề thi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BC8620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3.9 Luồng nghiệp vụ làm bài và nộp bài chấm điểm tự động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29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1654B54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3.10 Luồng quản lý ngân hàng câu hỏi và snapshot đề thi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607DCD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3.11 Biểu đồ tuần tự các yêu cầu tiêu biểu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6AFD962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3.12 Biểu đồ lớp phân tích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3333DB3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3.13 Thiết kế dữ liệu nghiệp vụ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FD2BF3C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3.14 Thiết kế dữ liệu tài khoản và lưu trữ lịch sử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2FF5E60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8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  <w:lang w:val="fr-FR"/>
          </w:rPr>
          <w:t>CHƯƠNG 4 XÂY DỰNG TRIỂN KHAI VÀ QUẢN TRỊ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_Toc243667389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9D47333" w14:textId="77777777" w:rsidR="007433E3" w:rsidRPr="00022638" w:rsidRDefault="007433E3" w:rsidP="007433E3">
      <w:pPr>
        <w:pStyle w:val="TOC3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0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  <w:lang w:val="fr-FR"/>
          </w:rPr>
          <w:t>4.1 Kiến trúc logic của ứng dụng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_Toc243667390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6543BB3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4.2 Kiến trúc triển khai các dịch vụ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8832980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4.3 Liên kết giữa metrics log và nghiệp vụ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ADC0DC8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4.4 Môi trường thực hiện và trạng thái dịch vụ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38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7099C47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4.5 Quản lý mã nguồn và các mốc triển khai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6BD3BD7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4.6 Đóng gói ứng dụng và lưu trữ dữ liệu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4AD7E19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4.7 Triển khai MySQL và quản lý schema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ECB5A7F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4.8 Cấu hình Nginx reverse proxy và headers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A5BBD09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4.9 Cấu hình Prometheus và Grafana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45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C6FE8B3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39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4.10 Thu thập log tập trung và trang nhật ký kỹ thuật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_Toc243667399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C3EDA1E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0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4.10.1 Làm mới nguồn log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_Toc243667400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242887D" w14:textId="77777777" w:rsidR="007433E3" w:rsidRPr="00022638" w:rsidRDefault="007433E3" w:rsidP="007433E3">
      <w:pPr>
        <w:pStyle w:val="TOC3"/>
        <w:tabs>
          <w:tab w:val="left" w:pos="1219"/>
          <w:tab w:val="right" w:leader="dot" w:pos="9064"/>
        </w:tabs>
        <w:spacing w:after="0" w:line="360" w:lineRule="auto"/>
        <w:ind w:left="567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4.10.2 Tra cứu trong website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D7B0A3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4.11 Các biện pháp hardening đã áp dụng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4439B8C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4.12 Quy trình vận hành cập nhật và xử lý sự cố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0B33335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CHƯƠNG 5  KẾT QUẢ VÀ THỰC NGHIỆM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5C060EE" w14:textId="77777777" w:rsidR="007433E3" w:rsidRPr="00022638" w:rsidRDefault="007433E3" w:rsidP="007433E3">
      <w:pPr>
        <w:pStyle w:val="TOC3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 Phương pháp kiểm chứng và kết quả truy cập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49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0535AC9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5.2 Danh sách và tìm kiếm đề thi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8CEA013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5.3 Lọc danh mục và xem chi tiết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9DF9E37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5.4 Làm bài thi trực tuyến và tiếp nhận hàng chờ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2C58F5B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0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5.5 Kiểm duyệt và phản hồi lượt thi (attempt)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_Toc243667409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01954C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0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5.6 Thông báo và trả lời tiếp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_Toc243667410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6D60B0B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5.7 Quản lý và chỉnh sửa đề thi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55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C727A09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5.8 Snapshot đề thi và quản lý danh mục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EC0B1B1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5.9 Quản lý người dùng và lượt thi thí sinh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16DA80B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5.10 Nhật ký hoạt động và nhật ký kỹ thuật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59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6D4988B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5.11 Kiểm chứng dữ liệu trong phpMyAdmin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4ECF193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5.12 Kiểm chứng cấu trúc và quan hệ lượt thi (attempt)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20FC6F98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5.13 Kết quả thu thập metrics của Prometheus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F51CFDF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8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5.14 Trạng thái kết nối MySQL và Nginx exporter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_Toc243667418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0A0539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1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5.15 Dashboard tài nguyên web server và database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_Toc243667419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1B37676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20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5.16 Dashboard log tập trung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_Toc243667420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65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CD465F5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21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5.17 Truy vấn LogQL theo dịch vụ và lỗi HTTP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_Toc243667421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66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B5840B9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2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5.18 Truy vấn đếm lỗi theo cửa sổ thời gian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_Toc243667422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53B7AF14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2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5.19 Kết quả kiểm thử tự động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_Toc243667423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8C4831B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24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5.20 Kiểm chứng quyền container và phân vùng mạng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_Toc243667424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69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35E691C7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2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5.21 Cấu hình nhạy cảm và từ chối truy cập trái quyền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_Toc243667425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70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69735981" w14:textId="77777777" w:rsidR="007433E3" w:rsidRPr="00022638" w:rsidRDefault="007433E3" w:rsidP="007433E3">
      <w:pPr>
        <w:pStyle w:val="TOC2"/>
        <w:tabs>
          <w:tab w:val="left" w:pos="709"/>
          <w:tab w:val="right" w:leader="dot" w:pos="9064"/>
        </w:tabs>
        <w:spacing w:after="0" w:line="360" w:lineRule="auto"/>
        <w:ind w:left="283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2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5.22 Đối chiếu tiêu chí và nhận xét thực nghiệm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_Toc243667426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71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93D9E61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27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KẾT LUẬN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_Toc243667427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73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13365BD0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33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TÀI LIỆU THAM KHẢO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_Toc243667433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75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70546B5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3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PHỤ LỤC A KHỞI CHẠY MÔI TRƯỜNG ĐÃ CÓ DỮ LIỆU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_Toc243667436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77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FE1E011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39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PHỤ LỤC B CÀI MỚI CẤU HÌNH VÀ SCHEMA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_Toc243667439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78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388DCCD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42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PHỤ LỤC C SECRETS VÀ KHỞI ĐỘNG ĐẦY ĐỦ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_Toc243667442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80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49093276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45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PHỤ LỤC D CỔNG TRUY CẬP VÀ LỆNH KIỂM TRA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_Toc243667445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82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00E1ACA4" w14:textId="77777777" w:rsidR="007433E3" w:rsidRPr="00022638" w:rsidRDefault="007433E3" w:rsidP="007433E3">
      <w:pPr>
        <w:pStyle w:val="TOC1"/>
        <w:tabs>
          <w:tab w:val="right" w:leader="dot" w:pos="9064"/>
        </w:tabs>
        <w:spacing w:after="0" w:line="360" w:lineRule="auto"/>
        <w:jc w:val="both"/>
        <w:rPr>
          <w:rFonts w:ascii="Times New Roman" w:hAnsi="Times New Roman"/>
          <w:noProof/>
          <w:sz w:val="26"/>
          <w:u w:color="000000"/>
          <w:lang w:val="en-US" w:eastAsia="en-US"/>
        </w:rPr>
      </w:pPr>
      <w:hyperlink w:anchor="_Toc243667446" w:history="1">
        <w:r w:rsidRPr="00022638">
          <w:rPr>
            <w:rStyle w:val="Hyperlink"/>
            <w:rFonts w:ascii="Times New Roman" w:hAnsi="Times New Roman"/>
            <w:noProof/>
            <w:color w:val="auto"/>
            <w:sz w:val="26"/>
            <w:u w:color="000000"/>
          </w:rPr>
          <w:t>PHỤ LỤC E TRUY VẤN VÀ MÃ NGUỒN SƠ ĐỒ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tab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begin"/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instrText xml:space="preserve"> PAGEREF _Toc243667446 \h </w:instrTex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separate"/>
        </w:r>
        <w:r w:rsidR="00B65F6A">
          <w:rPr>
            <w:rFonts w:ascii="Times New Roman" w:hAnsi="Times New Roman"/>
            <w:noProof/>
            <w:webHidden/>
            <w:sz w:val="26"/>
            <w:u w:color="000000"/>
          </w:rPr>
          <w:t>84</w:t>
        </w:r>
        <w:r w:rsidRPr="00022638">
          <w:rPr>
            <w:rFonts w:ascii="Times New Roman" w:hAnsi="Times New Roman"/>
            <w:noProof/>
            <w:webHidden/>
            <w:sz w:val="26"/>
            <w:u w:color="000000"/>
          </w:rPr>
          <w:fldChar w:fldCharType="end"/>
        </w:r>
      </w:hyperlink>
    </w:p>
    <w:p w14:paraId="72FA4162" w14:textId="572D274C" w:rsidR="007433E3" w:rsidRPr="00022638" w:rsidRDefault="007433E3" w:rsidP="007433E3">
      <w:pPr>
        <w:spacing w:after="0" w:line="360" w:lineRule="auto"/>
        <w:jc w:val="both"/>
        <w:rPr>
          <w:color w:val="auto"/>
        </w:rPr>
      </w:pPr>
      <w:r w:rsidRPr="00022638">
        <w:rPr>
          <w:color w:val="auto"/>
          <w:u w:color="000000"/>
        </w:rPr>
        <w:fldChar w:fldCharType="end"/>
      </w:r>
    </w:p>
    <w:p w14:paraId="05AB2F83" w14:textId="77777777" w:rsidR="007433E3" w:rsidRPr="00022638" w:rsidRDefault="007433E3" w:rsidP="007433E3">
      <w:pPr>
        <w:rPr>
          <w:color w:val="auto"/>
        </w:rPr>
      </w:pPr>
    </w:p>
    <w:p w14:paraId="6EB08B91" w14:textId="77777777" w:rsidR="00242606" w:rsidRPr="00022638" w:rsidRDefault="00242606">
      <w:pPr>
        <w:spacing w:after="200" w:line="276" w:lineRule="auto"/>
        <w:rPr>
          <w:b/>
          <w:bCs/>
          <w:caps/>
          <w:color w:val="auto"/>
          <w:szCs w:val="26"/>
        </w:rPr>
      </w:pPr>
      <w:r w:rsidRPr="00022638">
        <w:rPr>
          <w:caps/>
          <w:color w:val="auto"/>
          <w:szCs w:val="26"/>
        </w:rPr>
        <w:br w:type="page"/>
      </w:r>
    </w:p>
    <w:p w14:paraId="7F62084B" w14:textId="7CEEC2B5" w:rsidR="00612A99" w:rsidRPr="00022638" w:rsidRDefault="00B65F6A" w:rsidP="007433E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3" w:name="_Toc243667322"/>
      <w:r w:rsidRPr="00022638">
        <w:rPr>
          <w:caps/>
          <w:color w:val="auto"/>
          <w:sz w:val="26"/>
          <w:szCs w:val="26"/>
        </w:rPr>
        <w:lastRenderedPageBreak/>
        <w:t>DANH MỤC HÌNH</w:t>
      </w:r>
      <w:bookmarkEnd w:id="3"/>
    </w:p>
    <w:p w14:paraId="5AA8DFD6" w14:textId="77777777" w:rsidR="007433E3" w:rsidRPr="00022638" w:rsidRDefault="007433E3" w:rsidP="007433E3">
      <w:pPr>
        <w:spacing w:after="0" w:line="360" w:lineRule="auto"/>
        <w:jc w:val="both"/>
        <w:rPr>
          <w:color w:val="auto"/>
        </w:rPr>
      </w:pPr>
    </w:p>
    <w:p w14:paraId="68C3081B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r w:rsidRPr="00022638">
        <w:rPr>
          <w:color w:val="auto"/>
        </w:rPr>
        <w:fldChar w:fldCharType="begin"/>
      </w:r>
      <w:r w:rsidRPr="00022638">
        <w:rPr>
          <w:color w:val="auto"/>
        </w:rPr>
        <w:instrText xml:space="preserve"> TOC \h \z \t "2hinh" \c </w:instrText>
      </w:r>
      <w:r w:rsidRPr="00022638">
        <w:rPr>
          <w:color w:val="auto"/>
        </w:rPr>
        <w:fldChar w:fldCharType="separate"/>
      </w:r>
      <w:hyperlink w:anchor="_Toc243667263" w:history="1">
        <w:r w:rsidRPr="00022638">
          <w:rPr>
            <w:rStyle w:val="Hyperlink"/>
            <w:noProof/>
            <w:color w:val="auto"/>
          </w:rPr>
          <w:t>Hình 3.1. Use Case tổng quát của Quiz Exam System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_Toc243667263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24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D1AE6AD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64" w:history="1">
        <w:r w:rsidRPr="00022638">
          <w:rPr>
            <w:rStyle w:val="Hyperlink"/>
            <w:noProof/>
            <w:color w:val="auto"/>
          </w:rPr>
          <w:t>Hình 3.2. Luồng đăng nhập bằng mật khẩu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_Toc243667264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27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C103FC9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65" w:history="1">
        <w:r w:rsidRPr="00022638">
          <w:rPr>
            <w:rStyle w:val="Hyperlink"/>
            <w:noProof/>
            <w:color w:val="auto"/>
          </w:rPr>
          <w:t>Hình 3.3. Luồng biên soạn và xuất bản đề thi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_Toc243667265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28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66BB9B2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66" w:history="1">
        <w:r w:rsidRPr="00022638">
          <w:rPr>
            <w:rStyle w:val="Hyperlink"/>
            <w:noProof/>
            <w:color w:val="auto"/>
          </w:rPr>
          <w:t>Hình 3.4. Luồng gửi và kiểm duyệt lượt thi (attempt)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_Toc243667266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29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DBF9390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67" w:history="1">
        <w:r w:rsidRPr="00022638">
          <w:rPr>
            <w:rStyle w:val="Hyperlink"/>
            <w:noProof/>
            <w:color w:val="auto"/>
          </w:rPr>
          <w:t>Hình 3.5. Luồng xét duyệt quyền quản trị đề thi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_Toc243667267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98CFA77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68" w:history="1">
        <w:r w:rsidRPr="00022638">
          <w:rPr>
            <w:rStyle w:val="Hyperlink"/>
            <w:noProof/>
            <w:color w:val="auto"/>
          </w:rPr>
          <w:t>Hình 3.6. Trình tự đọc bài công khai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_Toc243667268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31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0718A82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69" w:history="1">
        <w:r w:rsidRPr="00022638">
          <w:rPr>
            <w:rStyle w:val="Hyperlink"/>
            <w:noProof/>
            <w:color w:val="auto"/>
          </w:rPr>
          <w:t>Hình 3.7. Trình tự cập nhật đề thi có kiểm tra quyền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_Toc243667269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32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EDB90EA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0" w:history="1">
        <w:r w:rsidRPr="00022638">
          <w:rPr>
            <w:rStyle w:val="Hyperlink"/>
            <w:noProof/>
            <w:color w:val="auto"/>
          </w:rPr>
          <w:t>Hình 3.8. Các lớp khái niệm của nghiệp vụ Quiz Exam System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_Toc243667270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32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48534C3B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1" w:history="1">
        <w:r w:rsidRPr="00022638">
          <w:rPr>
            <w:rStyle w:val="Hyperlink"/>
            <w:noProof/>
            <w:color w:val="auto"/>
          </w:rPr>
          <w:t>Hình 3.9. ERD các bảng nghiệp vụ chính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_Toc243667271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3EA04A93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2" w:history="1">
        <w:r w:rsidRPr="00022638">
          <w:rPr>
            <w:rStyle w:val="Hyperlink"/>
            <w:noProof/>
            <w:color w:val="auto"/>
          </w:rPr>
          <w:t>Hình 3.10. Dữ liệu phiên và danh tính đăng nhập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_Toc243667272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659CCC2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3" w:history="1">
        <w:r w:rsidRPr="00022638">
          <w:rPr>
            <w:rStyle w:val="Hyperlink"/>
            <w:noProof/>
            <w:color w:val="auto"/>
          </w:rPr>
          <w:t>Hình 4.1. Kiến trúc xử lý yêu cầu của ứng dụng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_Toc243667273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36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5E1102C5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4" w:history="1">
        <w:r w:rsidRPr="00022638">
          <w:rPr>
            <w:rStyle w:val="Hyperlink"/>
            <w:noProof/>
            <w:color w:val="auto"/>
          </w:rPr>
          <w:t>Hình 4.2. Các thành phần triển khai bằng Docker Compose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_Toc243667274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37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4DA426AB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5" w:history="1">
        <w:r w:rsidRPr="00022638">
          <w:rPr>
            <w:rStyle w:val="Hyperlink"/>
            <w:noProof/>
            <w:color w:val="auto"/>
          </w:rPr>
          <w:t>Hình 4.3. Hai luồng quan sát của hệ thống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_Toc243667275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38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D6C4590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6" w:history="1">
        <w:r w:rsidRPr="00022638">
          <w:rPr>
            <w:rStyle w:val="Hyperlink"/>
            <w:noProof/>
            <w:color w:val="auto"/>
          </w:rPr>
          <w:t>Hình 4.4. Môi trường Ubuntu và công cụ quản lý phiên bản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_Toc243667276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38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DB57E2E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7" w:history="1">
        <w:r w:rsidRPr="00022638">
          <w:rPr>
            <w:rStyle w:val="Hyperlink"/>
            <w:noProof/>
            <w:color w:val="auto"/>
          </w:rPr>
          <w:t>Hình 4.5. Trạng thái 11 dịch vụ Docker Compose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_Toc243667277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39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6B66E86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8" w:history="1">
        <w:r w:rsidRPr="00022638">
          <w:rPr>
            <w:rStyle w:val="Hyperlink"/>
            <w:noProof/>
            <w:color w:val="auto"/>
          </w:rPr>
          <w:t>Hình 4.6. Repository Quiz Exam System trên GitHub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_Toc243667278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40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3FBACCEB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79" w:history="1">
        <w:r w:rsidRPr="00022638">
          <w:rPr>
            <w:rStyle w:val="Hyperlink"/>
            <w:noProof/>
            <w:color w:val="auto"/>
          </w:rPr>
          <w:t>Hình 4.7. Ba mốc commit triển khai có ý nghĩa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_Toc243667279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40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C541CB9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0" w:history="1">
        <w:r w:rsidRPr="00022638">
          <w:rPr>
            <w:rStyle w:val="Hyperlink"/>
            <w:noProof/>
            <w:color w:val="auto"/>
          </w:rPr>
          <w:t>Hình 5.1. Readiness và security headers qua Nginx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_Toc243667280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49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41DEDEBE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1" w:history="1">
        <w:r w:rsidRPr="00022638">
          <w:rPr>
            <w:rStyle w:val="Hyperlink"/>
            <w:noProof/>
            <w:color w:val="auto"/>
          </w:rPr>
          <w:t>Hình 5.2. Giao diện trang chủ Quiz Exam System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_Toc243667281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49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E13EA7B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2" w:history="1">
        <w:r w:rsidRPr="00022638">
          <w:rPr>
            <w:rStyle w:val="Hyperlink"/>
            <w:noProof/>
            <w:color w:val="auto"/>
          </w:rPr>
          <w:t>Hình 5.3. Danh sách đề thi đang mở (published)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_Toc243667282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D1720C9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3" w:history="1">
        <w:r w:rsidRPr="00022638">
          <w:rPr>
            <w:rStyle w:val="Hyperlink"/>
            <w:noProof/>
            <w:color w:val="auto"/>
          </w:rPr>
          <w:t>Hình 5.4. Kết quả tìm kiếm đề thi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_Toc243667283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B51B062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4" w:history="1">
        <w:r w:rsidRPr="00022638">
          <w:rPr>
            <w:rStyle w:val="Hyperlink"/>
            <w:noProof/>
            <w:color w:val="auto"/>
          </w:rPr>
          <w:t>Hình 5.5. Lọc nội dung theo danh mục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_Toc243667284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51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7E89910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5" w:history="1">
        <w:r w:rsidRPr="00022638">
          <w:rPr>
            <w:rStyle w:val="Hyperlink"/>
            <w:noProof/>
            <w:color w:val="auto"/>
          </w:rPr>
          <w:t>Hình 5.6. Trang chi tiết đề thi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_Toc243667285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52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144BF3A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6" w:history="1">
        <w:r w:rsidRPr="00022638">
          <w:rPr>
            <w:rStyle w:val="Hyperlink"/>
            <w:noProof/>
            <w:color w:val="auto"/>
          </w:rPr>
          <w:t>Hình 5.7. Lượt thi (Attempt) của người dùng trong khu vực cá nhân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_Toc243667286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52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4568C154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7" w:history="1">
        <w:r w:rsidRPr="00022638">
          <w:rPr>
            <w:rStyle w:val="Hyperlink"/>
            <w:noProof/>
            <w:color w:val="auto"/>
          </w:rPr>
          <w:t>Hình 5.8. Thông báo quản trị khi có nội dung cần xử lý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_Toc243667287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5ECD8244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8" w:history="1">
        <w:r w:rsidRPr="00022638">
          <w:rPr>
            <w:rStyle w:val="Hyperlink"/>
            <w:noProof/>
            <w:color w:val="auto"/>
          </w:rPr>
          <w:t>Hình 5.9. Giao diện quản lý lượt thi (attempt)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_Toc243667288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D0B4C57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89" w:history="1">
        <w:r w:rsidRPr="00022638">
          <w:rPr>
            <w:rStyle w:val="Hyperlink"/>
            <w:noProof/>
            <w:color w:val="auto"/>
          </w:rPr>
          <w:t>Hình 5.10. Hiển thị câu trả lời trong cuộc trao đổi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_Toc243667289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57C4CB9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0" w:history="1">
        <w:r w:rsidRPr="00022638">
          <w:rPr>
            <w:rStyle w:val="Hyperlink"/>
            <w:noProof/>
            <w:color w:val="auto"/>
          </w:rPr>
          <w:t>Hình 5.11. Danh sách thông báo phản hồi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_Toc243667290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C9801A5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1" w:history="1">
        <w:r w:rsidRPr="00022638">
          <w:rPr>
            <w:rStyle w:val="Hyperlink"/>
            <w:noProof/>
            <w:color w:val="auto"/>
          </w:rPr>
          <w:t>Hình 5.12. Trả lời tiếp và nhận diện đích phản hồi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_Toc243667291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55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3E83BF67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2" w:history="1">
        <w:r w:rsidRPr="00022638">
          <w:rPr>
            <w:rStyle w:val="Hyperlink"/>
            <w:noProof/>
            <w:color w:val="auto"/>
          </w:rPr>
          <w:t>Hình 5.13. Danh sách đề thi trong khu vực quản lý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_Toc243667292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56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5F52AF8D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3" w:history="1">
        <w:r w:rsidRPr="00022638">
          <w:rPr>
            <w:rStyle w:val="Hyperlink"/>
            <w:noProof/>
            <w:color w:val="auto"/>
          </w:rPr>
          <w:t>Hình 5.14. Biểu mẫu chỉnh sửa nội dung đề thi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_Toc243667293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56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225ABF6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4" w:history="1">
        <w:r w:rsidRPr="00022638">
          <w:rPr>
            <w:rStyle w:val="Hyperlink"/>
            <w:noProof/>
            <w:color w:val="auto"/>
          </w:rPr>
          <w:t>Hình 5.15. Khu vực quản lý snapshot đề thi đề thi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_Toc243667294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57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A42B9E1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5" w:history="1">
        <w:r w:rsidRPr="00022638">
          <w:rPr>
            <w:rStyle w:val="Hyperlink"/>
            <w:noProof/>
            <w:color w:val="auto"/>
          </w:rPr>
          <w:t>Hình 5.16. Giao diện quản lý danh mục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_Toc243667295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57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CE1F1D0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6" w:history="1">
        <w:r w:rsidRPr="00022638">
          <w:rPr>
            <w:rStyle w:val="Hyperlink"/>
            <w:noProof/>
            <w:color w:val="auto"/>
          </w:rPr>
          <w:t>Hình 5.17. Danh sách người dùng và vai trò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_Toc243667296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58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330699E5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7" w:history="1">
        <w:r w:rsidRPr="00022638">
          <w:rPr>
            <w:rStyle w:val="Hyperlink"/>
            <w:noProof/>
            <w:color w:val="auto"/>
          </w:rPr>
          <w:t>Hình 5.18. Khu vực xét duyệt quyền quản trị đề thi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_Toc243667297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58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F4ABE3C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8" w:history="1">
        <w:r w:rsidRPr="00022638">
          <w:rPr>
            <w:rStyle w:val="Hyperlink"/>
            <w:noProof/>
            <w:color w:val="auto"/>
          </w:rPr>
          <w:t>Hình 5.19. Nhật ký hoạt động nghiệp vụ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_Toc243667298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59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170C7AF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299" w:history="1">
        <w:r w:rsidRPr="00022638">
          <w:rPr>
            <w:rStyle w:val="Hyperlink"/>
            <w:noProof/>
            <w:color w:val="auto"/>
          </w:rPr>
          <w:t>Hình 5.20. Tra cứu log kỹ thuật từ trang quản trị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_Toc243667299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59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EA94DC8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0" w:history="1">
        <w:r w:rsidRPr="00022638">
          <w:rPr>
            <w:rStyle w:val="Hyperlink"/>
            <w:noProof/>
            <w:color w:val="auto"/>
          </w:rPr>
          <w:t>Hình 5.21. Các bảng dữ liệu của Quiz Exam System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_Toc243667300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3019B6E4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1" w:history="1">
        <w:r w:rsidRPr="00022638">
          <w:rPr>
            <w:rStyle w:val="Hyperlink"/>
            <w:noProof/>
            <w:color w:val="auto"/>
          </w:rPr>
          <w:t>Hình 5.22. Bản ghi đề thi trong cơ sở dữ liệu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_Toc243667301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58A1C5F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2" w:history="1">
        <w:r w:rsidRPr="00022638">
          <w:rPr>
            <w:rStyle w:val="Hyperlink"/>
            <w:noProof/>
            <w:color w:val="auto"/>
          </w:rPr>
          <w:t>Hình 5.23. Cấu trúc bảng attempts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_Toc243667302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61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E6F56A7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3" w:history="1">
        <w:r w:rsidRPr="00022638">
          <w:rPr>
            <w:rStyle w:val="Hyperlink"/>
            <w:noProof/>
            <w:color w:val="auto"/>
          </w:rPr>
          <w:t>Hình 5.24. Các khóa ngoại của lượt thi (attempt)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_Toc243667303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61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05C4553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4" w:history="1">
        <w:r w:rsidRPr="00022638">
          <w:rPr>
            <w:rStyle w:val="Hyperlink"/>
            <w:noProof/>
            <w:color w:val="auto"/>
          </w:rPr>
          <w:t>Hình 5.25. Các target của Prometheus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_Toc243667304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62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3EDC2FFC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5" w:history="1">
        <w:r w:rsidRPr="00022638">
          <w:rPr>
            <w:rStyle w:val="Hyperlink"/>
            <w:noProof/>
            <w:color w:val="auto"/>
          </w:rPr>
          <w:t>Hình 5.26. Kết quả mysql_up bằng 1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_Toc243667305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0299E2E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6" w:history="1">
        <w:r w:rsidRPr="00022638">
          <w:rPr>
            <w:rStyle w:val="Hyperlink"/>
            <w:noProof/>
            <w:color w:val="auto"/>
          </w:rPr>
          <w:t>Hình 5.27. Kết quả nginx_up bằng 1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_Toc243667306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7A6170F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7" w:history="1">
        <w:r w:rsidRPr="00022638">
          <w:rPr>
            <w:rStyle w:val="Hyperlink"/>
            <w:noProof/>
            <w:color w:val="auto"/>
          </w:rPr>
          <w:t>Hình 5.28. Dashboard tổng quan hệ thống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_Toc243667307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39CF9E2D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8" w:history="1">
        <w:r w:rsidRPr="00022638">
          <w:rPr>
            <w:rStyle w:val="Hyperlink"/>
            <w:noProof/>
            <w:color w:val="auto"/>
          </w:rPr>
          <w:t>Hình 5.29. Dashboard Nginx và MySQL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_Toc243667308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65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CF3E469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09" w:history="1">
        <w:r w:rsidRPr="00022638">
          <w:rPr>
            <w:rStyle w:val="Hyperlink"/>
            <w:noProof/>
            <w:color w:val="auto"/>
          </w:rPr>
          <w:t>Hình 5.30. Dòng log các dịch vụ trên Grafana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_Toc243667309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65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38E7598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0" w:history="1">
        <w:r w:rsidRPr="00022638">
          <w:rPr>
            <w:rStyle w:val="Hyperlink"/>
            <w:noProof/>
            <w:color w:val="auto"/>
          </w:rPr>
          <w:t>Hình 5.31. Panel lỗi HTTP và lượng log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_Toc243667310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66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B424652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1" w:history="1">
        <w:r w:rsidRPr="00022638">
          <w:rPr>
            <w:rStyle w:val="Hyperlink"/>
            <w:noProof/>
            <w:color w:val="auto"/>
          </w:rPr>
          <w:t>Hình 5.32. Truy vấn log Nginx và marker 404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_Toc243667311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66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890AC86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2" w:history="1">
        <w:r w:rsidRPr="00022638">
          <w:rPr>
            <w:rStyle w:val="Hyperlink"/>
            <w:noProof/>
            <w:color w:val="auto"/>
          </w:rPr>
          <w:t>Hình 5.33. Lọc log Nginx có trạng thái từ 400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_Toc243667312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67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13790E3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3" w:history="1">
        <w:r w:rsidRPr="00022638">
          <w:rPr>
            <w:rStyle w:val="Hyperlink"/>
            <w:noProof/>
            <w:color w:val="auto"/>
          </w:rPr>
          <w:t>Hình 5.34. Đếm log lỗi Nginx trong cửa sổ năm phút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_Toc243667313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67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BBDFFC7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4" w:history="1">
        <w:r w:rsidRPr="00022638">
          <w:rPr>
            <w:rStyle w:val="Hyperlink"/>
            <w:noProof/>
            <w:color w:val="auto"/>
          </w:rPr>
          <w:t>Hình 5.35. Kết quả bộ kiểm thử Node và kiểm tra log targets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_Toc243667314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68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630A2851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5" w:history="1">
        <w:r w:rsidRPr="00022638">
          <w:rPr>
            <w:rStyle w:val="Hyperlink"/>
            <w:noProof/>
            <w:color w:val="auto"/>
          </w:rPr>
          <w:t>Hình 5.36. Các thuộc tính bảo mật của container app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_Toc243667315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69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7B9A004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6" w:history="1">
        <w:r w:rsidRPr="00022638">
          <w:rPr>
            <w:rStyle w:val="Hyperlink"/>
            <w:noProof/>
            <w:color w:val="auto"/>
          </w:rPr>
          <w:t>Hình 5.37. Các mạng mà Nginx app và MySQL tham gia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_Toc243667316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70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473C8535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7" w:history="1">
        <w:r w:rsidRPr="00022638">
          <w:rPr>
            <w:rStyle w:val="Hyperlink"/>
            <w:noProof/>
            <w:color w:val="auto"/>
          </w:rPr>
          <w:t>Hình 5.38. Kiểm tra .env và secrets không được Git theo dõi hiện tại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_Toc243667317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70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7CF0E3A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3667318" w:history="1">
        <w:r w:rsidRPr="00022638">
          <w:rPr>
            <w:rStyle w:val="Hyperlink"/>
            <w:noProof/>
            <w:color w:val="auto"/>
          </w:rPr>
          <w:t>Hình 5.39. Thông báo từ chối thao tác quản trị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_Toc243667318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71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B9FFFD1" w14:textId="77777777" w:rsidR="007433E3" w:rsidRPr="00022638" w:rsidRDefault="007433E3" w:rsidP="007433E3">
      <w:pPr>
        <w:spacing w:after="0" w:line="360" w:lineRule="auto"/>
        <w:jc w:val="both"/>
        <w:rPr>
          <w:color w:val="auto"/>
        </w:rPr>
      </w:pPr>
      <w:r w:rsidRPr="00022638">
        <w:rPr>
          <w:color w:val="auto"/>
        </w:rPr>
        <w:fldChar w:fldCharType="end"/>
      </w:r>
    </w:p>
    <w:p w14:paraId="6425BE0E" w14:textId="77777777" w:rsidR="007433E3" w:rsidRPr="00022638" w:rsidRDefault="007433E3" w:rsidP="007433E3">
      <w:pPr>
        <w:rPr>
          <w:color w:val="auto"/>
        </w:rPr>
      </w:pPr>
    </w:p>
    <w:p w14:paraId="1225C42E" w14:textId="77777777" w:rsidR="00242606" w:rsidRPr="00022638" w:rsidRDefault="00242606">
      <w:pPr>
        <w:spacing w:after="200" w:line="276" w:lineRule="auto"/>
        <w:rPr>
          <w:b/>
          <w:bCs/>
          <w:caps/>
          <w:color w:val="auto"/>
          <w:szCs w:val="26"/>
        </w:rPr>
      </w:pPr>
      <w:r w:rsidRPr="00022638">
        <w:rPr>
          <w:caps/>
          <w:color w:val="auto"/>
          <w:szCs w:val="26"/>
        </w:rPr>
        <w:br w:type="page"/>
      </w:r>
    </w:p>
    <w:p w14:paraId="32FAB27E" w14:textId="77777777" w:rsidR="00612A99" w:rsidRPr="00022638" w:rsidRDefault="00B65F6A" w:rsidP="007433E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4" w:name="_Toc243667323"/>
      <w:r w:rsidRPr="00022638">
        <w:rPr>
          <w:caps/>
          <w:color w:val="auto"/>
          <w:sz w:val="26"/>
          <w:szCs w:val="26"/>
        </w:rPr>
        <w:lastRenderedPageBreak/>
        <w:t>DANH MỤC BẢNG</w:t>
      </w:r>
      <w:bookmarkEnd w:id="4"/>
    </w:p>
    <w:p w14:paraId="48B4BDE0" w14:textId="77777777" w:rsidR="007433E3" w:rsidRPr="00022638" w:rsidRDefault="007433E3" w:rsidP="007433E3">
      <w:pPr>
        <w:spacing w:after="0" w:line="360" w:lineRule="auto"/>
        <w:jc w:val="both"/>
        <w:rPr>
          <w:color w:val="auto"/>
        </w:rPr>
      </w:pPr>
    </w:p>
    <w:p w14:paraId="7D1B46C1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r w:rsidRPr="00022638">
        <w:rPr>
          <w:color w:val="auto"/>
        </w:rPr>
        <w:fldChar w:fldCharType="begin"/>
      </w:r>
      <w:r w:rsidRPr="00022638">
        <w:rPr>
          <w:color w:val="auto"/>
        </w:rPr>
        <w:instrText xml:space="preserve"> TOC \h \z \t "3bang" \c </w:instrText>
      </w:r>
      <w:r w:rsidRPr="00022638">
        <w:rPr>
          <w:color w:val="auto"/>
        </w:rPr>
        <w:fldChar w:fldCharType="separate"/>
      </w:r>
      <w:hyperlink w:anchor="_Toc243667247" w:history="1">
        <w:r w:rsidRPr="00022638">
          <w:rPr>
            <w:rStyle w:val="Hyperlink"/>
            <w:noProof/>
            <w:color w:val="auto"/>
          </w:rPr>
          <w:t>Bảng 1.1. Nhu cầu theo nhóm đối tượng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_Toc243667247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13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A764676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48" w:history="1">
        <w:r w:rsidRPr="00022638">
          <w:rPr>
            <w:rStyle w:val="Hyperlink"/>
            <w:noProof/>
            <w:color w:val="auto"/>
          </w:rPr>
          <w:t>Bảng 1.2. So sánh phương án thực hiện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_Toc243667248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14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4679E985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49" w:history="1">
        <w:r w:rsidRPr="00022638">
          <w:rPr>
            <w:rStyle w:val="Hyperlink"/>
            <w:noProof/>
            <w:color w:val="auto"/>
          </w:rPr>
          <w:t>Bảng 1.3. Phạm vi sản phẩm bàn giao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_Toc243667249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15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4E006630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0" w:history="1">
        <w:r w:rsidRPr="00022638">
          <w:rPr>
            <w:rStyle w:val="Hyperlink"/>
            <w:noProof/>
            <w:color w:val="auto"/>
          </w:rPr>
          <w:t>Bảng 1.4. Tiêu chí đánh giá của đề bài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_Toc243667250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16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05D153C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1" w:history="1">
        <w:r w:rsidRPr="00022638">
          <w:rPr>
            <w:rStyle w:val="Hyperlink"/>
            <w:noProof/>
            <w:color w:val="auto"/>
          </w:rPr>
          <w:t>Bảng 2.1. Các thành phần cung cấp dữ liệu giám sát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_Toc243667251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20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E045174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2" w:history="1">
        <w:r w:rsidRPr="00022638">
          <w:rPr>
            <w:rStyle w:val="Hyperlink"/>
            <w:noProof/>
            <w:color w:val="auto"/>
          </w:rPr>
          <w:t>Bảng 3.1. Danh mục yêu cầu chức năng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_Toc243667252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22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56B57A86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3" w:history="1">
        <w:r w:rsidRPr="00022638">
          <w:rPr>
            <w:rStyle w:val="Hyperlink"/>
            <w:noProof/>
            <w:color w:val="auto"/>
          </w:rPr>
          <w:t>Bảng 3.2. Mô tả actor của hệ thống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_Toc243667253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23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B2A5569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4" w:history="1">
        <w:r w:rsidRPr="00022638">
          <w:rPr>
            <w:rStyle w:val="Hyperlink"/>
            <w:noProof/>
            <w:color w:val="auto"/>
          </w:rPr>
          <w:t>Bảng 3.3. Ma trận phân quyền chức năng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_Toc243667254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23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21B43F4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5" w:history="1">
        <w:r w:rsidRPr="00022638">
          <w:rPr>
            <w:rStyle w:val="Hyperlink"/>
            <w:noProof/>
            <w:color w:val="auto"/>
          </w:rPr>
          <w:t>Bảng 3.4. Các nhóm dữ liệu tài khoản và lịch sử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_Toc243667255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34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B0AEB4B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6" w:history="1">
        <w:r w:rsidRPr="00022638">
          <w:rPr>
            <w:rStyle w:val="Hyperlink"/>
            <w:noProof/>
            <w:color w:val="auto"/>
            <w:lang w:val="fr-FR"/>
          </w:rPr>
          <w:t>Bảng 4.1. Các vùng lưu trữ bền vững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_Toc243667256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42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0CF15545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7" w:history="1">
        <w:r w:rsidRPr="00022638">
          <w:rPr>
            <w:rStyle w:val="Hyperlink"/>
            <w:noProof/>
            <w:color w:val="auto"/>
          </w:rPr>
          <w:t>Bảng 4.2. Trình tự migration cơ sở dữ liệu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_Toc243667257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43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160F450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8" w:history="1">
        <w:r w:rsidRPr="00022638">
          <w:rPr>
            <w:rStyle w:val="Hyperlink"/>
            <w:noProof/>
            <w:color w:val="auto"/>
          </w:rPr>
          <w:t>Bảng 4.3. Cấu hình bảo vệ tại Nginx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_Toc243667258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44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1F89560A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59" w:history="1">
        <w:r w:rsidRPr="00022638">
          <w:rPr>
            <w:rStyle w:val="Hyperlink"/>
            <w:noProof/>
            <w:color w:val="auto"/>
          </w:rPr>
          <w:t>Bảng 4.4. Các biện pháp hardening đã áp dụng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_Toc243667259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46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72B68137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60" w:history="1">
        <w:r w:rsidRPr="00022638">
          <w:rPr>
            <w:rStyle w:val="Hyperlink"/>
            <w:noProof/>
            <w:color w:val="auto"/>
          </w:rPr>
          <w:t>Bảng 5.1. Target thu thập metrics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_Toc243667260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63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5E88150A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61" w:history="1">
        <w:r w:rsidRPr="00022638">
          <w:rPr>
            <w:rStyle w:val="Hyperlink"/>
            <w:noProof/>
            <w:color w:val="auto"/>
          </w:rPr>
          <w:t>Bảng 5.2. Phạm vi các nhóm kiểm thử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_Toc243667261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69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259BF66D" w14:textId="77777777" w:rsidR="007433E3" w:rsidRPr="00022638" w:rsidRDefault="007433E3" w:rsidP="007433E3">
      <w:pPr>
        <w:pStyle w:val="TableofFigures"/>
        <w:tabs>
          <w:tab w:val="right" w:leader="dot" w:pos="9064"/>
        </w:tabs>
        <w:spacing w:line="360" w:lineRule="auto"/>
        <w:jc w:val="both"/>
        <w:rPr>
          <w:noProof/>
          <w:color w:val="auto"/>
        </w:rPr>
      </w:pPr>
      <w:hyperlink w:anchor="_Toc243667262" w:history="1">
        <w:r w:rsidRPr="00022638">
          <w:rPr>
            <w:rStyle w:val="Hyperlink"/>
            <w:noProof/>
            <w:color w:val="auto"/>
          </w:rPr>
          <w:t>Bảng 5.3. Đối chiếu sản phẩm với tiêu chí</w:t>
        </w:r>
        <w:r w:rsidRPr="00022638">
          <w:rPr>
            <w:noProof/>
            <w:webHidden/>
            <w:color w:val="auto"/>
          </w:rPr>
          <w:tab/>
        </w:r>
        <w:r w:rsidRPr="00022638">
          <w:rPr>
            <w:noProof/>
            <w:webHidden/>
            <w:color w:val="auto"/>
          </w:rPr>
          <w:fldChar w:fldCharType="begin"/>
        </w:r>
        <w:r w:rsidRPr="00022638">
          <w:rPr>
            <w:noProof/>
            <w:webHidden/>
            <w:color w:val="auto"/>
          </w:rPr>
          <w:instrText xml:space="preserve"> PAGEREF _Toc243667262 \h </w:instrText>
        </w:r>
        <w:r w:rsidRPr="00022638">
          <w:rPr>
            <w:noProof/>
            <w:webHidden/>
            <w:color w:val="auto"/>
          </w:rPr>
        </w:r>
        <w:r w:rsidRPr="00022638">
          <w:rPr>
            <w:noProof/>
            <w:webHidden/>
            <w:color w:val="auto"/>
          </w:rPr>
          <w:fldChar w:fldCharType="separate"/>
        </w:r>
        <w:r w:rsidR="00B65F6A">
          <w:rPr>
            <w:noProof/>
            <w:webHidden/>
            <w:color w:val="auto"/>
          </w:rPr>
          <w:t>71</w:t>
        </w:r>
        <w:r w:rsidRPr="00022638">
          <w:rPr>
            <w:noProof/>
            <w:webHidden/>
            <w:color w:val="auto"/>
          </w:rPr>
          <w:fldChar w:fldCharType="end"/>
        </w:r>
      </w:hyperlink>
    </w:p>
    <w:p w14:paraId="58E527FE" w14:textId="77777777" w:rsidR="007433E3" w:rsidRPr="00022638" w:rsidRDefault="007433E3" w:rsidP="007433E3">
      <w:pPr>
        <w:spacing w:after="0" w:line="360" w:lineRule="auto"/>
        <w:jc w:val="both"/>
        <w:rPr>
          <w:color w:val="auto"/>
        </w:rPr>
      </w:pPr>
      <w:r w:rsidRPr="00022638">
        <w:rPr>
          <w:color w:val="auto"/>
        </w:rPr>
        <w:fldChar w:fldCharType="end"/>
      </w:r>
    </w:p>
    <w:p w14:paraId="6A3C3182" w14:textId="77777777" w:rsidR="007433E3" w:rsidRPr="00022638" w:rsidRDefault="007433E3" w:rsidP="007433E3">
      <w:pPr>
        <w:rPr>
          <w:color w:val="auto"/>
        </w:rPr>
      </w:pPr>
    </w:p>
    <w:p w14:paraId="3684C5F7" w14:textId="77777777" w:rsidR="00242606" w:rsidRPr="00022638" w:rsidRDefault="00242606">
      <w:pPr>
        <w:spacing w:after="200" w:line="276" w:lineRule="auto"/>
        <w:rPr>
          <w:b/>
          <w:bCs/>
          <w:caps/>
          <w:color w:val="auto"/>
          <w:szCs w:val="26"/>
        </w:rPr>
      </w:pPr>
      <w:r w:rsidRPr="00022638">
        <w:rPr>
          <w:caps/>
          <w:color w:val="auto"/>
          <w:szCs w:val="26"/>
        </w:rPr>
        <w:br w:type="page"/>
      </w:r>
    </w:p>
    <w:p w14:paraId="42D3C4B4" w14:textId="4DE3C837" w:rsidR="00612A99" w:rsidRPr="00022638" w:rsidRDefault="00B65F6A" w:rsidP="00242606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5" w:name="_Toc243667324"/>
      <w:r w:rsidRPr="00022638">
        <w:rPr>
          <w:caps/>
          <w:color w:val="auto"/>
          <w:sz w:val="26"/>
          <w:szCs w:val="26"/>
        </w:rPr>
        <w:lastRenderedPageBreak/>
        <w:t>DANH MỤC TỪ VIẾT TẮT</w:t>
      </w:r>
      <w:bookmarkEnd w:id="5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32"/>
        <w:gridCol w:w="3024"/>
        <w:gridCol w:w="3658"/>
      </w:tblGrid>
      <w:tr w:rsidR="00022638" w:rsidRPr="00022638" w14:paraId="4AC74A7B" w14:textId="77777777" w:rsidTr="00242606">
        <w:trPr>
          <w:cantSplit/>
          <w:tblHeader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E0E1F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Viết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tắt</w:t>
            </w:r>
            <w:proofErr w:type="spellEnd"/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0A834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Thuật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ngữ</w:t>
            </w:r>
            <w:proofErr w:type="spellEnd"/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1D724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Diễn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giải</w:t>
            </w:r>
            <w:proofErr w:type="spellEnd"/>
          </w:p>
        </w:tc>
      </w:tr>
      <w:tr w:rsidR="00022638" w:rsidRPr="00022638" w14:paraId="47B4F68A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138AF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CMS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86FE9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Content Management System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A0B6D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Hệ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trị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nội</w:t>
            </w:r>
            <w:proofErr w:type="spellEnd"/>
            <w:r w:rsidRPr="00022638">
              <w:rPr>
                <w:color w:val="auto"/>
                <w:szCs w:val="26"/>
              </w:rPr>
              <w:t xml:space="preserve"> dung</w:t>
            </w:r>
          </w:p>
        </w:tc>
      </w:tr>
      <w:tr w:rsidR="00022638" w:rsidRPr="00022638" w14:paraId="463AAEDD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2F0D7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HTTP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E2060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Hypertext Transfer Protocol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CEC86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Giao </w:t>
            </w:r>
            <w:proofErr w:type="spellStart"/>
            <w:r w:rsidRPr="00022638">
              <w:rPr>
                <w:color w:val="auto"/>
                <w:szCs w:val="26"/>
              </w:rPr>
              <w:t>thức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đổi</w:t>
            </w:r>
            <w:proofErr w:type="spellEnd"/>
            <w:r w:rsidRPr="00022638">
              <w:rPr>
                <w:color w:val="auto"/>
                <w:szCs w:val="26"/>
              </w:rPr>
              <w:t xml:space="preserve"> web</w:t>
            </w:r>
          </w:p>
        </w:tc>
      </w:tr>
      <w:tr w:rsidR="00022638" w:rsidRPr="00022638" w14:paraId="1C65D3AF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33A7D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HTTPS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79DF6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HTTP over TLS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3A3F6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HTTP </w:t>
            </w:r>
            <w:proofErr w:type="spellStart"/>
            <w:r w:rsidRPr="00022638">
              <w:rPr>
                <w:color w:val="auto"/>
                <w:szCs w:val="26"/>
              </w:rPr>
              <w:t>được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bảo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vệ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bằng</w:t>
            </w:r>
            <w:proofErr w:type="spellEnd"/>
            <w:r w:rsidRPr="00022638">
              <w:rPr>
                <w:color w:val="auto"/>
                <w:szCs w:val="26"/>
              </w:rPr>
              <w:t xml:space="preserve"> TLS</w:t>
            </w:r>
          </w:p>
        </w:tc>
      </w:tr>
      <w:tr w:rsidR="00022638" w:rsidRPr="00022638" w14:paraId="01194A59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6A6B6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SQL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64832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Structured Query Language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C62DB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Ngôn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vấn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</w:p>
        </w:tc>
      </w:tr>
      <w:tr w:rsidR="00022638" w:rsidRPr="00022638" w14:paraId="57D15389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5E331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UML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9A4C0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Unified Modeling Language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1FF70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Ngôn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mô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hình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hóa</w:t>
            </w:r>
            <w:proofErr w:type="spellEnd"/>
          </w:p>
        </w:tc>
      </w:tr>
      <w:tr w:rsidR="00022638" w:rsidRPr="00022638" w14:paraId="7F9D5551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EA5AF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ERD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6E82A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Entity Relationship Diagram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578EF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Biểu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đồ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quan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hệ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thực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thể</w:t>
            </w:r>
            <w:proofErr w:type="spellEnd"/>
          </w:p>
        </w:tc>
      </w:tr>
      <w:tr w:rsidR="00022638" w:rsidRPr="00022638" w14:paraId="10820669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F053A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RBAC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86533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Role Based Access Control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F3B48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soát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vai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trò</w:t>
            </w:r>
            <w:proofErr w:type="spellEnd"/>
          </w:p>
        </w:tc>
      </w:tr>
      <w:tr w:rsidR="00022638" w:rsidRPr="00022638" w14:paraId="5DFD13E3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CA809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CSRF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73C76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Cross Site Request Forgery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73084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mạo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yêu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cầu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trang</w:t>
            </w:r>
            <w:proofErr w:type="spellEnd"/>
          </w:p>
        </w:tc>
      </w:tr>
      <w:tr w:rsidR="00022638" w:rsidRPr="00022638" w14:paraId="0E9010C3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0E6CC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XSS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2F933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Cross Site Scripting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EF23D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  <w:lang w:val="fr-FR"/>
              </w:rPr>
            </w:pPr>
            <w:proofErr w:type="spellStart"/>
            <w:r w:rsidRPr="00022638">
              <w:rPr>
                <w:color w:val="auto"/>
                <w:szCs w:val="26"/>
                <w:lang w:val="fr-FR"/>
              </w:rPr>
              <w:t>Chèn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mã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thực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thi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trên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trang</w:t>
            </w:r>
            <w:proofErr w:type="spellEnd"/>
          </w:p>
        </w:tc>
      </w:tr>
      <w:tr w:rsidR="00022638" w:rsidRPr="00022638" w14:paraId="033EAFB7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FD365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CPU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D9943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Central Processing Unit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D9BCC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Bộ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xử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tâm</w:t>
            </w:r>
            <w:proofErr w:type="spellEnd"/>
          </w:p>
        </w:tc>
      </w:tr>
      <w:tr w:rsidR="00022638" w:rsidRPr="00022638" w14:paraId="44D6FB08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7A15A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RAM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5B112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Random Access Memory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6D2EE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Bộ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nhớ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cập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ngẫu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nhiên</w:t>
            </w:r>
            <w:proofErr w:type="spellEnd"/>
          </w:p>
        </w:tc>
      </w:tr>
      <w:tr w:rsidR="00022638" w:rsidRPr="00022638" w14:paraId="5DE9F5DA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94471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WSL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3510F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Windows Subsystem for Linux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97428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Môi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trường</w:t>
            </w:r>
            <w:proofErr w:type="spellEnd"/>
            <w:r w:rsidRPr="00022638">
              <w:rPr>
                <w:color w:val="auto"/>
                <w:szCs w:val="26"/>
              </w:rPr>
              <w:t xml:space="preserve"> Linux </w:t>
            </w:r>
            <w:proofErr w:type="spellStart"/>
            <w:r w:rsidRPr="00022638">
              <w:rPr>
                <w:color w:val="auto"/>
                <w:szCs w:val="26"/>
              </w:rPr>
              <w:t>trên</w:t>
            </w:r>
            <w:proofErr w:type="spellEnd"/>
            <w:r w:rsidRPr="00022638">
              <w:rPr>
                <w:color w:val="auto"/>
                <w:szCs w:val="26"/>
              </w:rPr>
              <w:t xml:space="preserve"> Windows</w:t>
            </w:r>
          </w:p>
        </w:tc>
      </w:tr>
      <w:tr w:rsidR="00022638" w:rsidRPr="00022638" w14:paraId="53A21FF8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9856F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CRUD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0D9F9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Create Read Update Delete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71FF7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Tạo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đọc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sửa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xóa</w:t>
            </w:r>
            <w:proofErr w:type="spellEnd"/>
          </w:p>
        </w:tc>
      </w:tr>
      <w:tr w:rsidR="00022638" w:rsidRPr="00022638" w14:paraId="7904E8F0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153C0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IaC</w:t>
            </w:r>
            <w:proofErr w:type="spellEnd"/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69A61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Infrastructure as Code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D6CD5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tầng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bằng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mã</w:t>
            </w:r>
            <w:proofErr w:type="spellEnd"/>
          </w:p>
        </w:tc>
      </w:tr>
      <w:tr w:rsidR="00022638" w:rsidRPr="00022638" w14:paraId="6CE415CA" w14:textId="77777777" w:rsidTr="00242606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93CEB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UTC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2D56A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Coordinated Universal Time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23FBE" w14:textId="77777777" w:rsidR="00612A99" w:rsidRPr="00022638" w:rsidRDefault="00B65F6A" w:rsidP="00242606">
            <w:pPr>
              <w:spacing w:before="120"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Thời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gian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phối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hợp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quốc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tế</w:t>
            </w:r>
            <w:proofErr w:type="spellEnd"/>
          </w:p>
        </w:tc>
      </w:tr>
    </w:tbl>
    <w:p w14:paraId="0524E850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Quy </w:t>
      </w:r>
      <w:proofErr w:type="spellStart"/>
      <w:r w:rsidRPr="00022638">
        <w:rPr>
          <w:color w:val="auto"/>
          <w:szCs w:val="26"/>
        </w:rPr>
        <w:t>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: ADMIN, TEACHER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STUDENT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website; app, nginx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Compose.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Up, healthy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*_up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sơ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>.</w:t>
      </w:r>
    </w:p>
    <w:p w14:paraId="73F0F756" w14:textId="55FB4D82" w:rsidR="00612A99" w:rsidRPr="00022638" w:rsidRDefault="00B65F6A" w:rsidP="00242606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6" w:name="_Toc243667325"/>
      <w:r w:rsidRPr="00022638">
        <w:rPr>
          <w:caps/>
          <w:color w:val="auto"/>
          <w:sz w:val="26"/>
          <w:szCs w:val="26"/>
        </w:rPr>
        <w:lastRenderedPageBreak/>
        <w:t>CHƯƠNG 1</w:t>
      </w:r>
      <w:r w:rsidR="00AE3292" w:rsidRPr="00022638">
        <w:rPr>
          <w:caps/>
          <w:color w:val="auto"/>
          <w:sz w:val="26"/>
          <w:szCs w:val="26"/>
        </w:rPr>
        <w:t>.</w:t>
      </w:r>
      <w:r w:rsidRPr="00022638">
        <w:rPr>
          <w:caps/>
          <w:color w:val="auto"/>
          <w:sz w:val="26"/>
          <w:szCs w:val="26"/>
        </w:rPr>
        <w:t xml:space="preserve"> GIỚI THIỆU MÔN HỌC VÀ XÁC LẬP DỰ ÁN</w:t>
      </w:r>
      <w:bookmarkEnd w:id="6"/>
    </w:p>
    <w:p w14:paraId="78C22D32" w14:textId="77777777" w:rsidR="00242606" w:rsidRPr="00022638" w:rsidRDefault="00242606" w:rsidP="00242606">
      <w:pPr>
        <w:rPr>
          <w:color w:val="auto"/>
        </w:rPr>
      </w:pPr>
    </w:p>
    <w:p w14:paraId="7E4D99DF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Cs w:val="26"/>
        </w:rPr>
      </w:pPr>
      <w:bookmarkStart w:id="7" w:name="_Toc243667326"/>
      <w:r w:rsidRPr="00022638">
        <w:rPr>
          <w:color w:val="auto"/>
          <w:szCs w:val="26"/>
        </w:rPr>
        <w:t xml:space="preserve">1.1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bookmarkEnd w:id="7"/>
      <w:proofErr w:type="spellEnd"/>
    </w:p>
    <w:p w14:paraId="0214F521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Môn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mềm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sang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toán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xuyên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suốt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[2].</w:t>
      </w:r>
    </w:p>
    <w:p w14:paraId="790CA2DD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Trong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Quiz Exam System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. Website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MySQL, Nginx,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thống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giám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sát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hệ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thống</w:t>
      </w:r>
      <w:proofErr w:type="spellEnd"/>
      <w:r w:rsidRPr="00022638">
        <w:rPr>
          <w:color w:val="auto"/>
          <w:spacing w:val="-6"/>
          <w:szCs w:val="26"/>
        </w:rPr>
        <w:t xml:space="preserve"> log </w:t>
      </w:r>
      <w:proofErr w:type="spellStart"/>
      <w:r w:rsidRPr="00022638">
        <w:rPr>
          <w:color w:val="auto"/>
          <w:spacing w:val="-6"/>
          <w:szCs w:val="26"/>
        </w:rPr>
        <w:t>tạo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thành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môi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trường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hỗ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trợ</w:t>
      </w:r>
      <w:proofErr w:type="spellEnd"/>
      <w:r w:rsidRPr="00022638">
        <w:rPr>
          <w:color w:val="auto"/>
          <w:spacing w:val="-6"/>
          <w:szCs w:val="26"/>
        </w:rPr>
        <w:t xml:space="preserve">. </w:t>
      </w:r>
      <w:proofErr w:type="spellStart"/>
      <w:r w:rsidRPr="00022638">
        <w:rPr>
          <w:color w:val="auto"/>
          <w:spacing w:val="-6"/>
          <w:szCs w:val="26"/>
        </w:rPr>
        <w:t>Vì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vậy</w:t>
      </w:r>
      <w:proofErr w:type="spellEnd"/>
      <w:r w:rsidRPr="00022638">
        <w:rPr>
          <w:color w:val="auto"/>
          <w:spacing w:val="-6"/>
          <w:szCs w:val="26"/>
        </w:rPr>
        <w:t xml:space="preserve">, </w:t>
      </w:r>
      <w:proofErr w:type="spellStart"/>
      <w:r w:rsidRPr="00022638">
        <w:rPr>
          <w:color w:val="auto"/>
          <w:spacing w:val="-6"/>
          <w:szCs w:val="26"/>
        </w:rPr>
        <w:t>báo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cáo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đồng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xem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xét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tính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đúng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đắn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của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chức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năng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khả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năng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quản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trị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các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thành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phần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sau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>.</w:t>
      </w:r>
    </w:p>
    <w:p w14:paraId="74D0FB1C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8" w:name="_Toc243667327"/>
      <w:r w:rsidRPr="00022638">
        <w:rPr>
          <w:i/>
          <w:color w:val="auto"/>
          <w:szCs w:val="26"/>
        </w:rPr>
        <w:t xml:space="preserve">1.1.1 Các </w:t>
      </w:r>
      <w:proofErr w:type="spellStart"/>
      <w:r w:rsidRPr="00022638">
        <w:rPr>
          <w:i/>
          <w:color w:val="auto"/>
          <w:szCs w:val="26"/>
        </w:rPr>
        <w:t>nhóm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kiến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thức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được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vận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dụng</w:t>
      </w:r>
      <w:bookmarkEnd w:id="8"/>
      <w:proofErr w:type="spellEnd"/>
    </w:p>
    <w:p w14:paraId="103E57A3" w14:textId="10004236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Linux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WSL </w:t>
      </w:r>
      <w:r w:rsidR="00F15AD1">
        <w:rPr>
          <w:color w:val="auto"/>
          <w:szCs w:val="26"/>
        </w:rPr>
        <w:t>Kali</w:t>
      </w:r>
      <w:r w:rsidR="00F15AD1">
        <w:rPr>
          <w:color w:val="auto"/>
          <w:szCs w:val="26"/>
          <w:lang w:val="vi-VN"/>
        </w:rPr>
        <w:t xml:space="preserve"> </w:t>
      </w:r>
      <w:proofErr w:type="gramStart"/>
      <w:r w:rsidR="00F15AD1">
        <w:rPr>
          <w:color w:val="auto"/>
          <w:szCs w:val="26"/>
          <w:lang w:val="vi-VN"/>
        </w:rPr>
        <w:t xml:space="preserve">Linux </w:t>
      </w:r>
      <w:r w:rsidRPr="00022638">
        <w:rPr>
          <w:color w:val="auto"/>
          <w:szCs w:val="26"/>
        </w:rPr>
        <w:t>,</w:t>
      </w:r>
      <w:proofErr w:type="gram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. Docker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gói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; Docker Compose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. Git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. Nginx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web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Express. Prometheus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Grafana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;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log. Các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[2–10].</w:t>
      </w:r>
    </w:p>
    <w:p w14:paraId="42B4C26F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9" w:name="_Toc243667328"/>
      <w:r w:rsidRPr="00022638">
        <w:rPr>
          <w:i/>
          <w:color w:val="auto"/>
          <w:szCs w:val="26"/>
        </w:rPr>
        <w:t xml:space="preserve">1.1.2 Ý </w:t>
      </w:r>
      <w:proofErr w:type="spellStart"/>
      <w:r w:rsidRPr="00022638">
        <w:rPr>
          <w:i/>
          <w:color w:val="auto"/>
          <w:szCs w:val="26"/>
        </w:rPr>
        <w:t>nghĩa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đối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với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quá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trình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thực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hiện</w:t>
      </w:r>
      <w:bookmarkEnd w:id="9"/>
      <w:proofErr w:type="spellEnd"/>
    </w:p>
    <w:p w14:paraId="2B93FB56" w14:textId="77777777" w:rsidR="00612A99" w:rsidRPr="00022638" w:rsidRDefault="00B65F6A" w:rsidP="0000054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log;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huống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nhớ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. Báo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>.</w:t>
      </w:r>
    </w:p>
    <w:p w14:paraId="671DD201" w14:textId="77777777" w:rsidR="00612A99" w:rsidRPr="00022638" w:rsidRDefault="00B65F6A" w:rsidP="00000542">
      <w:pPr>
        <w:pStyle w:val="Heading2"/>
        <w:keepLines w:val="0"/>
        <w:tabs>
          <w:tab w:val="left" w:pos="283"/>
          <w:tab w:val="left" w:pos="425"/>
          <w:tab w:val="left" w:pos="454"/>
          <w:tab w:val="left" w:pos="567"/>
          <w:tab w:val="left" w:pos="992"/>
        </w:tabs>
        <w:spacing w:before="0" w:after="0" w:line="360" w:lineRule="auto"/>
        <w:jc w:val="both"/>
        <w:rPr>
          <w:color w:val="auto"/>
          <w:sz w:val="26"/>
        </w:rPr>
      </w:pPr>
      <w:bookmarkStart w:id="10" w:name="_Toc243667329"/>
      <w:r w:rsidRPr="00022638">
        <w:rPr>
          <w:color w:val="auto"/>
          <w:sz w:val="26"/>
        </w:rPr>
        <w:t xml:space="preserve">1.2 </w:t>
      </w:r>
      <w:proofErr w:type="spellStart"/>
      <w:r w:rsidRPr="00022638">
        <w:rPr>
          <w:color w:val="auto"/>
          <w:sz w:val="26"/>
        </w:rPr>
        <w:t>Tổng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quan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đề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tài</w:t>
      </w:r>
      <w:proofErr w:type="spellEnd"/>
      <w:r w:rsidRPr="00022638">
        <w:rPr>
          <w:color w:val="auto"/>
          <w:sz w:val="26"/>
        </w:rPr>
        <w:t xml:space="preserve"> Quiz Exam System</w:t>
      </w:r>
      <w:bookmarkEnd w:id="10"/>
    </w:p>
    <w:p w14:paraId="7E0E604D" w14:textId="77777777" w:rsidR="00612A99" w:rsidRPr="00022638" w:rsidRDefault="00B65F6A" w:rsidP="0000054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Blog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; CMS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35,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phpMyAdmin.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reverse proxy, </w:t>
      </w:r>
      <w:proofErr w:type="spellStart"/>
      <w:r w:rsidRPr="00022638">
        <w:rPr>
          <w:color w:val="auto"/>
          <w:szCs w:val="26"/>
        </w:rPr>
        <w:t>giám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, log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hardening [1].</w:t>
      </w:r>
    </w:p>
    <w:p w14:paraId="0891786A" w14:textId="77777777" w:rsidR="00612A99" w:rsidRPr="00022638" w:rsidRDefault="00B65F6A" w:rsidP="0000054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 Quiz Exam System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Node.js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Express. Giao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render </w:t>
      </w:r>
      <w:proofErr w:type="spellStart"/>
      <w:r w:rsidRPr="00022638">
        <w:rPr>
          <w:color w:val="auto"/>
          <w:szCs w:val="26"/>
        </w:rPr>
        <w:t>phía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EJS,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CSS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JavaScript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mẫu</w:t>
      </w:r>
      <w:proofErr w:type="spellEnd"/>
      <w:r w:rsidRPr="00022638">
        <w:rPr>
          <w:color w:val="auto"/>
          <w:szCs w:val="26"/>
        </w:rPr>
        <w:t xml:space="preserve"> qua middleware,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SQL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HTML. Các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>.</w:t>
      </w:r>
    </w:p>
    <w:p w14:paraId="4FC53986" w14:textId="77777777" w:rsidR="00612A99" w:rsidRPr="00022638" w:rsidRDefault="00B65F6A" w:rsidP="00057B8B">
      <w:pPr>
        <w:pStyle w:val="Heading3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11" w:name="_Toc243667330"/>
      <w:r w:rsidRPr="00022638">
        <w:rPr>
          <w:i/>
          <w:color w:val="auto"/>
          <w:szCs w:val="26"/>
        </w:rPr>
        <w:t xml:space="preserve">1.2.1 Lý do </w:t>
      </w:r>
      <w:proofErr w:type="spellStart"/>
      <w:r w:rsidRPr="00022638">
        <w:rPr>
          <w:i/>
          <w:color w:val="auto"/>
          <w:szCs w:val="26"/>
        </w:rPr>
        <w:t>lựa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chọn</w:t>
      </w:r>
      <w:bookmarkEnd w:id="11"/>
      <w:proofErr w:type="spellEnd"/>
    </w:p>
    <w:p w14:paraId="5C3C9A4D" w14:textId="77777777" w:rsidR="00612A99" w:rsidRPr="00022638" w:rsidRDefault="00B65F6A" w:rsidP="0000054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blog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vừa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huống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thí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xét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>.</w:t>
      </w:r>
    </w:p>
    <w:p w14:paraId="1BF866E6" w14:textId="77777777" w:rsidR="00612A99" w:rsidRPr="00022638" w:rsidRDefault="00B65F6A" w:rsidP="00057B8B">
      <w:pPr>
        <w:pStyle w:val="Heading3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12" w:name="_Toc243667331"/>
      <w:r w:rsidRPr="00022638">
        <w:rPr>
          <w:i/>
          <w:color w:val="auto"/>
          <w:szCs w:val="26"/>
        </w:rPr>
        <w:t xml:space="preserve">1.2.2 </w:t>
      </w:r>
      <w:proofErr w:type="spellStart"/>
      <w:r w:rsidRPr="00022638">
        <w:rPr>
          <w:i/>
          <w:color w:val="auto"/>
          <w:szCs w:val="26"/>
        </w:rPr>
        <w:t>Sản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phẩm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hình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thành</w:t>
      </w:r>
      <w:bookmarkEnd w:id="12"/>
      <w:proofErr w:type="spellEnd"/>
    </w:p>
    <w:p w14:paraId="239040C0" w14:textId="77777777" w:rsidR="00612A99" w:rsidRPr="00022638" w:rsidRDefault="00B65F6A" w:rsidP="0000054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Sản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phẩm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Docker Compose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11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reverse proxy, dashboard metrics,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. Repository GitHub </w:t>
      </w:r>
      <w:proofErr w:type="spellStart"/>
      <w:r w:rsidRPr="00022638">
        <w:rPr>
          <w:color w:val="auto"/>
          <w:szCs w:val="26"/>
        </w:rPr>
        <w:t>chứa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. Báo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phương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>.</w:t>
      </w:r>
    </w:p>
    <w:p w14:paraId="7010CC41" w14:textId="77777777" w:rsidR="00612A99" w:rsidRPr="00022638" w:rsidRDefault="00B65F6A" w:rsidP="0011768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nhân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yếu</w:t>
      </w:r>
      <w:proofErr w:type="spellEnd"/>
      <w:r w:rsidRPr="00022638">
        <w:rPr>
          <w:color w:val="auto"/>
          <w:szCs w:val="26"/>
        </w:rPr>
        <w:t xml:space="preserve"> qua localhost. Phạm vi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sẵn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cao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chịu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>.</w:t>
      </w:r>
    </w:p>
    <w:p w14:paraId="4F78D6E5" w14:textId="77777777" w:rsidR="00612A99" w:rsidRPr="00022638" w:rsidRDefault="00B65F6A" w:rsidP="00117682">
      <w:pPr>
        <w:pStyle w:val="Heading2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3" w:name="_Toc243667332"/>
      <w:r w:rsidRPr="00022638">
        <w:rPr>
          <w:color w:val="auto"/>
          <w:sz w:val="26"/>
        </w:rPr>
        <w:t xml:space="preserve">1.3 </w:t>
      </w:r>
      <w:proofErr w:type="spellStart"/>
      <w:r w:rsidRPr="00022638">
        <w:rPr>
          <w:color w:val="auto"/>
          <w:sz w:val="26"/>
        </w:rPr>
        <w:t>Khảo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sát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nghiệp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nhu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cầu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sử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dụng</w:t>
      </w:r>
      <w:bookmarkEnd w:id="13"/>
      <w:proofErr w:type="spellEnd"/>
    </w:p>
    <w:p w14:paraId="69D8DDA4" w14:textId="77777777" w:rsidR="00612A99" w:rsidRPr="00022638" w:rsidRDefault="00B65F6A" w:rsidP="0011768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Khảo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xét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toán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phỏng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tỷ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>.</w:t>
      </w:r>
    </w:p>
    <w:p w14:paraId="3FBBBD3C" w14:textId="77777777" w:rsidR="00612A99" w:rsidRPr="00022638" w:rsidRDefault="00B65F6A" w:rsidP="00117682">
      <w:pPr>
        <w:pStyle w:val="Heading3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14" w:name="_Toc243667333"/>
      <w:r w:rsidRPr="00022638">
        <w:rPr>
          <w:i/>
          <w:color w:val="auto"/>
          <w:szCs w:val="26"/>
        </w:rPr>
        <w:t xml:space="preserve">1.3.1 Nhu </w:t>
      </w:r>
      <w:proofErr w:type="spellStart"/>
      <w:r w:rsidRPr="00022638">
        <w:rPr>
          <w:i/>
          <w:color w:val="auto"/>
          <w:szCs w:val="26"/>
        </w:rPr>
        <w:t>cầu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của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thí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sinh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và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giảng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viên</w:t>
      </w:r>
      <w:bookmarkEnd w:id="14"/>
      <w:proofErr w:type="spellEnd"/>
    </w:p>
    <w:p w14:paraId="20578CC7" w14:textId="77777777" w:rsidR="00612A99" w:rsidRPr="00022638" w:rsidRDefault="00B65F6A" w:rsidP="0011768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Thí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hẹp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. Trang chi </w:t>
      </w:r>
      <w:proofErr w:type="spellStart"/>
      <w:r w:rsidRPr="00022638">
        <w:rPr>
          <w:color w:val="auto"/>
          <w:szCs w:val="26"/>
        </w:rPr>
        <w:t>tiết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tuyến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mình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rõ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dễ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>.</w:t>
      </w:r>
    </w:p>
    <w:p w14:paraId="59C069EF" w14:textId="77777777" w:rsidR="00612A99" w:rsidRPr="00022638" w:rsidRDefault="00B65F6A" w:rsidP="0011768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mình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nút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>.</w:t>
      </w:r>
    </w:p>
    <w:p w14:paraId="45ACE624" w14:textId="77777777" w:rsidR="00612A99" w:rsidRPr="00022638" w:rsidRDefault="00B65F6A" w:rsidP="00117682">
      <w:pPr>
        <w:pStyle w:val="Heading3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15" w:name="_Toc243667334"/>
      <w:r w:rsidRPr="00022638">
        <w:rPr>
          <w:i/>
          <w:color w:val="auto"/>
          <w:szCs w:val="26"/>
        </w:rPr>
        <w:t xml:space="preserve">1.3.2 Nhu </w:t>
      </w:r>
      <w:proofErr w:type="spellStart"/>
      <w:r w:rsidRPr="00022638">
        <w:rPr>
          <w:i/>
          <w:color w:val="auto"/>
          <w:szCs w:val="26"/>
        </w:rPr>
        <w:t>cầu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của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quản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trị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viên</w:t>
      </w:r>
      <w:bookmarkEnd w:id="15"/>
      <w:proofErr w:type="spellEnd"/>
    </w:p>
    <w:p w14:paraId="1505D7A3" w14:textId="77777777" w:rsidR="00612A99" w:rsidRPr="00022638" w:rsidRDefault="00B65F6A" w:rsidP="0011768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(attempt).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>.</w:t>
      </w:r>
    </w:p>
    <w:p w14:paraId="1C2E328D" w14:textId="77777777" w:rsidR="00612A99" w:rsidRPr="00022638" w:rsidRDefault="00B65F6A" w:rsidP="00DD0ECF">
      <w:pPr>
        <w:pStyle w:val="3bang"/>
        <w:rPr>
          <w:color w:val="auto"/>
        </w:rPr>
      </w:pPr>
      <w:bookmarkStart w:id="16" w:name="_Toc243667247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1.1. Nhu </w:t>
      </w:r>
      <w:proofErr w:type="spellStart"/>
      <w:r w:rsidRPr="00022638">
        <w:rPr>
          <w:color w:val="auto"/>
        </w:rPr>
        <w:t>cầu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theo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nhóm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đối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tượng</w:t>
      </w:r>
      <w:bookmarkEnd w:id="16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7A109E2E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616C0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Đối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tượng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3A130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Nhu </w:t>
            </w:r>
            <w:proofErr w:type="spellStart"/>
            <w:r w:rsidRPr="00022638">
              <w:rPr>
                <w:b/>
                <w:color w:val="auto"/>
                <w:szCs w:val="26"/>
              </w:rPr>
              <w:t>cầu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chủ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yếu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B755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Kết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quả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mong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muốn</w:t>
            </w:r>
            <w:proofErr w:type="spellEnd"/>
          </w:p>
        </w:tc>
      </w:tr>
      <w:tr w:rsidR="00022638" w:rsidRPr="00022638" w14:paraId="2E51DD8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1515B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Khách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AF9A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Đọc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tìm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kiếm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lọc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7931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Tiếp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cận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đúng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nội</w:t>
            </w:r>
            <w:proofErr w:type="spellEnd"/>
            <w:r w:rsidRPr="00022638">
              <w:rPr>
                <w:color w:val="auto"/>
                <w:szCs w:val="26"/>
              </w:rPr>
              <w:t xml:space="preserve"> dung </w:t>
            </w:r>
            <w:proofErr w:type="spellStart"/>
            <w:r w:rsidRPr="00022638">
              <w:rPr>
                <w:color w:val="auto"/>
                <w:szCs w:val="26"/>
              </w:rPr>
              <w:t>công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khai</w:t>
            </w:r>
            <w:proofErr w:type="spellEnd"/>
          </w:p>
        </w:tc>
      </w:tr>
      <w:tr w:rsidR="00022638" w:rsidRPr="00022638" w14:paraId="0F52602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B47AD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Độc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giả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978F5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Tài </w:t>
            </w:r>
            <w:proofErr w:type="spellStart"/>
            <w:r w:rsidRPr="00022638">
              <w:rPr>
                <w:color w:val="auto"/>
                <w:szCs w:val="26"/>
              </w:rPr>
              <w:t>khoản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tương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2494A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Theo </w:t>
            </w:r>
            <w:proofErr w:type="spellStart"/>
            <w:r w:rsidRPr="00022638">
              <w:rPr>
                <w:color w:val="auto"/>
                <w:szCs w:val="26"/>
              </w:rPr>
              <w:t>dõi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được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lượt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  <w:r w:rsidRPr="00022638">
              <w:rPr>
                <w:color w:val="auto"/>
                <w:szCs w:val="26"/>
              </w:rPr>
              <w:t xml:space="preserve"> (attempt), </w:t>
            </w:r>
            <w:proofErr w:type="spellStart"/>
            <w:r w:rsidRPr="00022638">
              <w:rPr>
                <w:color w:val="auto"/>
                <w:szCs w:val="26"/>
              </w:rPr>
              <w:t>phản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hồi</w:t>
            </w:r>
            <w:proofErr w:type="spellEnd"/>
          </w:p>
        </w:tc>
      </w:tr>
      <w:tr w:rsidR="00022638" w:rsidRPr="00022638" w14:paraId="46B18F7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F311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giả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C6F9E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Biên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soạn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xuất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bản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2D5D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soát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vòng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của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mình</w:t>
            </w:r>
            <w:proofErr w:type="spellEnd"/>
          </w:p>
        </w:tc>
      </w:tr>
      <w:tr w:rsidR="00022638" w:rsidRPr="00022638" w14:paraId="1009600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98839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trị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viên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BAAD4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duyệt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562BB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trật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tự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nội</w:t>
            </w:r>
            <w:proofErr w:type="spellEnd"/>
            <w:r w:rsidRPr="00022638">
              <w:rPr>
                <w:color w:val="auto"/>
                <w:szCs w:val="26"/>
              </w:rPr>
              <w:t xml:space="preserve"> dung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cập</w:t>
            </w:r>
            <w:proofErr w:type="spellEnd"/>
          </w:p>
        </w:tc>
      </w:tr>
      <w:tr w:rsidR="00022638" w:rsidRPr="00022638" w14:paraId="4BADFC6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49F17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Người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vận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hành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80CF2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Theo </w:t>
            </w:r>
            <w:proofErr w:type="spellStart"/>
            <w:r w:rsidRPr="00022638">
              <w:rPr>
                <w:color w:val="auto"/>
                <w:szCs w:val="26"/>
              </w:rPr>
              <w:t>dõi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dịch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586B7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Nhận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diện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tình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tìm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lỗi</w:t>
            </w:r>
            <w:proofErr w:type="spellEnd"/>
          </w:p>
        </w:tc>
      </w:tr>
    </w:tbl>
    <w:p w14:paraId="6CB9317E" w14:textId="77777777" w:rsidR="00612A99" w:rsidRPr="00022638" w:rsidRDefault="00B65F6A" w:rsidP="00117682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7" w:name="_Toc243667335"/>
      <w:r w:rsidRPr="00022638">
        <w:rPr>
          <w:color w:val="auto"/>
          <w:sz w:val="26"/>
        </w:rPr>
        <w:t xml:space="preserve">1.4 </w:t>
      </w:r>
      <w:proofErr w:type="spellStart"/>
      <w:r w:rsidRPr="00022638">
        <w:rPr>
          <w:color w:val="auto"/>
          <w:sz w:val="26"/>
        </w:rPr>
        <w:t>Xác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định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vấn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đề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phương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án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thực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hiện</w:t>
      </w:r>
      <w:bookmarkEnd w:id="17"/>
      <w:proofErr w:type="spellEnd"/>
    </w:p>
    <w:p w14:paraId="17AC9773" w14:textId="77777777" w:rsidR="00612A99" w:rsidRPr="00022638" w:rsidRDefault="00B65F6A" w:rsidP="00117682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18" w:name="_Toc243667336"/>
      <w:r w:rsidRPr="00022638">
        <w:rPr>
          <w:i/>
          <w:color w:val="auto"/>
          <w:szCs w:val="26"/>
        </w:rPr>
        <w:t xml:space="preserve">1.4.1 </w:t>
      </w:r>
      <w:proofErr w:type="spellStart"/>
      <w:r w:rsidRPr="00022638">
        <w:rPr>
          <w:i/>
          <w:color w:val="auto"/>
          <w:szCs w:val="26"/>
        </w:rPr>
        <w:t>Vấn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đề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cần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giải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quyết</w:t>
      </w:r>
      <w:bookmarkEnd w:id="18"/>
      <w:proofErr w:type="spellEnd"/>
    </w:p>
    <w:p w14:paraId="533AE72D" w14:textId="77777777" w:rsidR="00612A99" w:rsidRPr="00022638" w:rsidRDefault="00B65F6A" w:rsidP="0011768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rạc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dễ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. Khi log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container,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cũng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hơn</w:t>
      </w:r>
      <w:proofErr w:type="spellEnd"/>
      <w:r w:rsidRPr="00022638">
        <w:rPr>
          <w:color w:val="auto"/>
          <w:szCs w:val="26"/>
        </w:rPr>
        <w:t>.</w:t>
      </w:r>
    </w:p>
    <w:p w14:paraId="15C37F5E" w14:textId="77777777" w:rsidR="00612A99" w:rsidRPr="00022638" w:rsidRDefault="00B65F6A" w:rsidP="0011768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lastRenderedPageBreak/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phẩm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container,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>.</w:t>
      </w:r>
    </w:p>
    <w:p w14:paraId="07FA00B5" w14:textId="77777777" w:rsidR="00612A99" w:rsidRPr="00022638" w:rsidRDefault="00B65F6A" w:rsidP="00117682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19" w:name="_Toc243667337"/>
      <w:r w:rsidRPr="00022638">
        <w:rPr>
          <w:i/>
          <w:color w:val="auto"/>
          <w:szCs w:val="26"/>
        </w:rPr>
        <w:t xml:space="preserve">1.4.2 </w:t>
      </w:r>
      <w:proofErr w:type="spellStart"/>
      <w:r w:rsidRPr="00022638">
        <w:rPr>
          <w:i/>
          <w:color w:val="auto"/>
          <w:szCs w:val="26"/>
        </w:rPr>
        <w:t>Lựa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chọn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phương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án</w:t>
      </w:r>
      <w:bookmarkEnd w:id="19"/>
      <w:proofErr w:type="spellEnd"/>
    </w:p>
    <w:p w14:paraId="1CF9E524" w14:textId="77777777" w:rsidR="00612A99" w:rsidRPr="00022638" w:rsidRDefault="00B65F6A" w:rsidP="00DD0ECF">
      <w:pPr>
        <w:pStyle w:val="3bang"/>
        <w:rPr>
          <w:color w:val="auto"/>
        </w:rPr>
      </w:pPr>
      <w:bookmarkStart w:id="20" w:name="_Toc243667248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1.2. So </w:t>
      </w:r>
      <w:proofErr w:type="spellStart"/>
      <w:r w:rsidRPr="00022638">
        <w:rPr>
          <w:color w:val="auto"/>
        </w:rPr>
        <w:t>sánh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phương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án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thực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hiện</w:t>
      </w:r>
      <w:bookmarkEnd w:id="20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094F900F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85132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Phương </w:t>
            </w:r>
            <w:proofErr w:type="spellStart"/>
            <w:r w:rsidRPr="00022638">
              <w:rPr>
                <w:b/>
                <w:color w:val="auto"/>
                <w:szCs w:val="26"/>
              </w:rPr>
              <w:t>án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FD111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Điểm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thuận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lợi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45438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Cân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nhắc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trong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đề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tài</w:t>
            </w:r>
            <w:proofErr w:type="spellEnd"/>
          </w:p>
        </w:tc>
      </w:tr>
      <w:tr w:rsidR="00022638" w:rsidRPr="00022638" w14:paraId="449FEE3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64D44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  <w:r w:rsidRPr="00022638">
              <w:rPr>
                <w:color w:val="auto"/>
                <w:szCs w:val="26"/>
              </w:rPr>
              <w:t xml:space="preserve"> CMS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sẵn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EFDED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nhiều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chức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năng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xuất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bản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026DD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trình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sâu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luồng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nghiệp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tự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xây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dựng</w:t>
            </w:r>
            <w:proofErr w:type="spellEnd"/>
          </w:p>
        </w:tc>
      </w:tr>
      <w:tr w:rsidR="00022638" w:rsidRPr="00022638" w14:paraId="2436A5A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26642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Tự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viết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dụng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9C73F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Chủ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động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log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D8A7D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Cần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tự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thử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xử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bảo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mật</w:t>
            </w:r>
            <w:proofErr w:type="spellEnd"/>
          </w:p>
        </w:tc>
      </w:tr>
      <w:tr w:rsidR="00022638" w:rsidRPr="00022638" w14:paraId="2714F63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D6250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Chạy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trực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tiếp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từng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dịch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179D1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giản</w:t>
            </w:r>
            <w:proofErr w:type="spellEnd"/>
            <w:r w:rsidRPr="00022638">
              <w:rPr>
                <w:color w:val="auto"/>
                <w:szCs w:val="26"/>
              </w:rPr>
              <w:t xml:space="preserve"> ở </w:t>
            </w:r>
            <w:proofErr w:type="spellStart"/>
            <w:r w:rsidRPr="00022638">
              <w:rPr>
                <w:color w:val="auto"/>
                <w:szCs w:val="26"/>
              </w:rPr>
              <w:t>bước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thử</w:t>
            </w:r>
            <w:proofErr w:type="spellEnd"/>
            <w:r w:rsidRPr="00022638">
              <w:rPr>
                <w:color w:val="auto"/>
                <w:szCs w:val="26"/>
              </w:rPr>
              <w:t xml:space="preserve"> ban </w:t>
            </w:r>
            <w:proofErr w:type="spellStart"/>
            <w:r w:rsidRPr="00022638">
              <w:rPr>
                <w:color w:val="auto"/>
                <w:szCs w:val="26"/>
              </w:rPr>
              <w:t>đầu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B3033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đồng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bộ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cấu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hình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số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dịch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tăng</w:t>
            </w:r>
            <w:proofErr w:type="spellEnd"/>
          </w:p>
        </w:tc>
      </w:tr>
      <w:tr w:rsidR="00022638" w:rsidRPr="00022638" w14:paraId="770B112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7303D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  <w:r w:rsidRPr="00022638">
              <w:rPr>
                <w:color w:val="auto"/>
                <w:szCs w:val="26"/>
              </w:rPr>
              <w:t xml:space="preserve"> Docker Compose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28932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Khai </w:t>
            </w:r>
            <w:proofErr w:type="spellStart"/>
            <w:r w:rsidRPr="00022638">
              <w:rPr>
                <w:color w:val="auto"/>
                <w:szCs w:val="26"/>
              </w:rPr>
              <w:t>báo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tập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riêng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638BA" w14:textId="77777777" w:rsidR="00612A99" w:rsidRPr="00022638" w:rsidRDefault="00B65F6A" w:rsidP="00117682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Phải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volume, secrets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phụ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thuộc</w:t>
            </w:r>
            <w:proofErr w:type="spellEnd"/>
          </w:p>
        </w:tc>
      </w:tr>
    </w:tbl>
    <w:p w14:paraId="7E9F1B33" w14:textId="77777777" w:rsidR="00612A99" w:rsidRPr="00022638" w:rsidRDefault="00B65F6A" w:rsidP="00117682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Docker Compose.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>.</w:t>
      </w:r>
    </w:p>
    <w:p w14:paraId="38E37FB8" w14:textId="77777777" w:rsidR="00612A99" w:rsidRPr="00022638" w:rsidRDefault="00B65F6A" w:rsidP="00117682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21" w:name="_Toc243667338"/>
      <w:r w:rsidRPr="00022638">
        <w:rPr>
          <w:i/>
          <w:color w:val="auto"/>
          <w:szCs w:val="26"/>
        </w:rPr>
        <w:t xml:space="preserve">1.4.3 Nguyên </w:t>
      </w:r>
      <w:proofErr w:type="spellStart"/>
      <w:r w:rsidRPr="00022638">
        <w:rPr>
          <w:i/>
          <w:color w:val="auto"/>
          <w:szCs w:val="26"/>
        </w:rPr>
        <w:t>tắc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xác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minh</w:t>
      </w:r>
      <w:bookmarkEnd w:id="21"/>
      <w:proofErr w:type="spellEnd"/>
    </w:p>
    <w:p w14:paraId="0AA789FE" w14:textId="77777777" w:rsidR="00612A99" w:rsidRPr="00022638" w:rsidRDefault="00B65F6A" w:rsidP="003D1CB9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. Container Up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; target Up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Prometheus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endpoint; </w:t>
      </w:r>
      <w:proofErr w:type="spellStart"/>
      <w:r w:rsidRPr="00022638">
        <w:rPr>
          <w:color w:val="auto"/>
          <w:szCs w:val="26"/>
        </w:rPr>
        <w:t>mysql_up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1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exporter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MySQL. Các </w:t>
      </w:r>
      <w:proofErr w:type="spellStart"/>
      <w:r w:rsidRPr="00022638">
        <w:rPr>
          <w:color w:val="auto"/>
          <w:szCs w:val="26"/>
        </w:rPr>
        <w:t>mức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website.</w:t>
      </w:r>
    </w:p>
    <w:p w14:paraId="58658813" w14:textId="77777777" w:rsidR="00612A99" w:rsidRPr="00022638" w:rsidRDefault="00B65F6A" w:rsidP="003D1CB9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22" w:name="_Toc243667339"/>
      <w:r w:rsidRPr="00022638">
        <w:rPr>
          <w:color w:val="auto"/>
          <w:sz w:val="26"/>
        </w:rPr>
        <w:t xml:space="preserve">1.5 </w:t>
      </w:r>
      <w:proofErr w:type="spellStart"/>
      <w:r w:rsidRPr="00022638">
        <w:rPr>
          <w:color w:val="auto"/>
          <w:sz w:val="26"/>
        </w:rPr>
        <w:t>Xác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lập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dự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án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phạm</w:t>
      </w:r>
      <w:proofErr w:type="spellEnd"/>
      <w:r w:rsidRPr="00022638">
        <w:rPr>
          <w:color w:val="auto"/>
          <w:sz w:val="26"/>
        </w:rPr>
        <w:t xml:space="preserve"> vi </w:t>
      </w:r>
      <w:proofErr w:type="spellStart"/>
      <w:r w:rsidRPr="00022638">
        <w:rPr>
          <w:color w:val="auto"/>
          <w:sz w:val="26"/>
        </w:rPr>
        <w:t>thực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hiện</w:t>
      </w:r>
      <w:bookmarkEnd w:id="22"/>
      <w:proofErr w:type="spellEnd"/>
    </w:p>
    <w:p w14:paraId="4A222096" w14:textId="77777777" w:rsidR="00612A99" w:rsidRPr="00022638" w:rsidRDefault="00B65F6A" w:rsidP="003D1CB9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23" w:name="_Toc243667340"/>
      <w:r w:rsidRPr="00022638">
        <w:rPr>
          <w:i/>
          <w:color w:val="auto"/>
          <w:szCs w:val="26"/>
        </w:rPr>
        <w:t xml:space="preserve">1.5.1 </w:t>
      </w:r>
      <w:proofErr w:type="spellStart"/>
      <w:r w:rsidRPr="00022638">
        <w:rPr>
          <w:i/>
          <w:color w:val="auto"/>
          <w:szCs w:val="26"/>
        </w:rPr>
        <w:t>Mục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tiêu</w:t>
      </w:r>
      <w:bookmarkEnd w:id="23"/>
      <w:proofErr w:type="spellEnd"/>
    </w:p>
    <w:p w14:paraId="1A48F29C" w14:textId="77777777" w:rsidR="00612A99" w:rsidRPr="00022638" w:rsidRDefault="00B65F6A" w:rsidP="003D1CB9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Quiz Exam System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qua Nginx; </w:t>
      </w:r>
      <w:proofErr w:type="spellStart"/>
      <w:r w:rsidRPr="00022638">
        <w:rPr>
          <w:color w:val="auto"/>
          <w:szCs w:val="26"/>
        </w:rPr>
        <w:t>giám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container, web </w:t>
      </w:r>
      <w:r w:rsidRPr="00022638">
        <w:rPr>
          <w:color w:val="auto"/>
          <w:szCs w:val="26"/>
        </w:rPr>
        <w:lastRenderedPageBreak/>
        <w:t xml:space="preserve">server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database;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pháp</w:t>
      </w:r>
      <w:proofErr w:type="spellEnd"/>
      <w:r w:rsidRPr="00022638">
        <w:rPr>
          <w:color w:val="auto"/>
          <w:szCs w:val="26"/>
        </w:rPr>
        <w:t xml:space="preserve"> hardening;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GitHub.</w:t>
      </w:r>
    </w:p>
    <w:p w14:paraId="7B901586" w14:textId="77777777" w:rsidR="00612A99" w:rsidRPr="00022638" w:rsidRDefault="00B65F6A" w:rsidP="003D1CB9">
      <w:pPr>
        <w:pStyle w:val="Heading3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24" w:name="_Toc243667341"/>
      <w:r w:rsidRPr="00022638">
        <w:rPr>
          <w:i/>
          <w:color w:val="auto"/>
          <w:szCs w:val="26"/>
        </w:rPr>
        <w:t xml:space="preserve">1.5.2 Phạm vi </w:t>
      </w:r>
      <w:proofErr w:type="spellStart"/>
      <w:r w:rsidRPr="00022638">
        <w:rPr>
          <w:i/>
          <w:color w:val="auto"/>
          <w:szCs w:val="26"/>
        </w:rPr>
        <w:t>chức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năng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và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kỹ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thuật</w:t>
      </w:r>
      <w:bookmarkEnd w:id="24"/>
      <w:proofErr w:type="spellEnd"/>
    </w:p>
    <w:p w14:paraId="6196A120" w14:textId="77777777" w:rsidR="00612A99" w:rsidRPr="00022638" w:rsidRDefault="00B65F6A" w:rsidP="003D1CB9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Phạm vi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(attempt),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. Phạm vi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Express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EJS, MySQL, phpMyAdmin, Nginx, Prometheus, Grafana,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exporter,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,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Docker host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WSL Ubuntu; Windows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>.</w:t>
      </w:r>
    </w:p>
    <w:p w14:paraId="6AB034BF" w14:textId="77777777" w:rsidR="00612A99" w:rsidRPr="00022638" w:rsidRDefault="00B65F6A" w:rsidP="00DD0ECF">
      <w:pPr>
        <w:pStyle w:val="3bang"/>
        <w:rPr>
          <w:color w:val="auto"/>
        </w:rPr>
      </w:pPr>
      <w:bookmarkStart w:id="25" w:name="_Toc243667249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1.3. Phạm vi </w:t>
      </w:r>
      <w:proofErr w:type="spellStart"/>
      <w:r w:rsidRPr="00022638">
        <w:rPr>
          <w:color w:val="auto"/>
        </w:rPr>
        <w:t>sản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phẩm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bàn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giao</w:t>
      </w:r>
      <w:bookmarkEnd w:id="25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552"/>
      </w:tblGrid>
      <w:tr w:rsidR="00022638" w:rsidRPr="00022638" w14:paraId="275C5167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4615A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Hạng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mục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764A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Phạm vi </w:t>
            </w:r>
            <w:proofErr w:type="spellStart"/>
            <w:r w:rsidRPr="00022638">
              <w:rPr>
                <w:b/>
                <w:color w:val="auto"/>
                <w:szCs w:val="26"/>
              </w:rPr>
              <w:t>bàn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giao</w:t>
            </w:r>
            <w:proofErr w:type="spellEnd"/>
          </w:p>
        </w:tc>
      </w:tr>
      <w:tr w:rsidR="00022638" w:rsidRPr="00022638" w14:paraId="3EA13B8E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B98E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dụng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50659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Mã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nguồn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giao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diện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nhóm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chức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năng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hiện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</w:tr>
      <w:tr w:rsidR="00022638" w:rsidRPr="00022638" w14:paraId="5B71B4C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68B68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EDFE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  <w:lang w:val="fr-FR"/>
              </w:rPr>
            </w:pPr>
            <w:r w:rsidRPr="00022638">
              <w:rPr>
                <w:color w:val="auto"/>
                <w:szCs w:val="26"/>
                <w:lang w:val="fr-FR"/>
              </w:rPr>
              <w:t xml:space="preserve">Migration 001–006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và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quan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hệ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nghiệp</w:t>
            </w:r>
            <w:proofErr w:type="spellEnd"/>
            <w:r w:rsidRPr="00022638">
              <w:rPr>
                <w:color w:val="auto"/>
                <w:szCs w:val="26"/>
                <w:lang w:val="fr-FR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  <w:lang w:val="fr-FR"/>
              </w:rPr>
              <w:t>vụ</w:t>
            </w:r>
            <w:proofErr w:type="spellEnd"/>
          </w:p>
        </w:tc>
      </w:tr>
      <w:tr w:rsidR="00022638" w:rsidRPr="00022638" w14:paraId="4382332F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13825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Triển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khai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3B4F6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Dockerfile</w:t>
            </w:r>
            <w:proofErr w:type="spellEnd"/>
            <w:r w:rsidRPr="00022638">
              <w:rPr>
                <w:color w:val="auto"/>
                <w:szCs w:val="26"/>
              </w:rPr>
              <w:t xml:space="preserve">, Compose, network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volume</w:t>
            </w:r>
          </w:p>
        </w:tc>
      </w:tr>
      <w:tr w:rsidR="00022638" w:rsidRPr="00022638" w14:paraId="550C6C9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2688A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Quan </w:t>
            </w:r>
            <w:proofErr w:type="spellStart"/>
            <w:r w:rsidRPr="00022638">
              <w:rPr>
                <w:color w:val="auto"/>
                <w:szCs w:val="26"/>
              </w:rPr>
              <w:t>sát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1678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Dashboard metrics, dashboard log, </w:t>
            </w:r>
            <w:proofErr w:type="spellStart"/>
            <w:r w:rsidRPr="00022638">
              <w:rPr>
                <w:color w:val="auto"/>
                <w:szCs w:val="26"/>
              </w:rPr>
              <w:t>ba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mẫu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LogQL</w:t>
            </w:r>
            <w:proofErr w:type="spellEnd"/>
          </w:p>
        </w:tc>
      </w:tr>
      <w:tr w:rsidR="00022638" w:rsidRPr="00022638" w14:paraId="3568420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EEDEA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Bảo </w:t>
            </w:r>
            <w:proofErr w:type="spellStart"/>
            <w:r w:rsidRPr="00022638">
              <w:rPr>
                <w:color w:val="auto"/>
                <w:szCs w:val="26"/>
              </w:rPr>
              <w:t>mật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A1D06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Quyền </w:t>
            </w:r>
            <w:proofErr w:type="spellStart"/>
            <w:r w:rsidRPr="00022638">
              <w:rPr>
                <w:color w:val="auto"/>
                <w:szCs w:val="26"/>
              </w:rPr>
              <w:t>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dụng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giới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container, </w:t>
            </w:r>
            <w:proofErr w:type="spellStart"/>
            <w:r w:rsidRPr="00022638">
              <w:rPr>
                <w:color w:val="auto"/>
                <w:szCs w:val="26"/>
              </w:rPr>
              <w:t>mạng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headers</w:t>
            </w:r>
          </w:p>
        </w:tc>
      </w:tr>
      <w:tr w:rsidR="00022638" w:rsidRPr="00022638" w14:paraId="12A86DD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AC28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Tài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51AF8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README, </w:t>
            </w:r>
            <w:proofErr w:type="spellStart"/>
            <w:r w:rsidRPr="00022638">
              <w:rPr>
                <w:color w:val="auto"/>
                <w:szCs w:val="26"/>
              </w:rPr>
              <w:t>báo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cáo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ảnh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minh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PlantUML</w:t>
            </w:r>
            <w:proofErr w:type="spellEnd"/>
          </w:p>
        </w:tc>
      </w:tr>
    </w:tbl>
    <w:p w14:paraId="628AB176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26" w:name="_Toc243667342"/>
      <w:r w:rsidRPr="00022638">
        <w:rPr>
          <w:i/>
          <w:color w:val="auto"/>
          <w:szCs w:val="26"/>
        </w:rPr>
        <w:t xml:space="preserve">1.5.3 </w:t>
      </w:r>
      <w:proofErr w:type="spellStart"/>
      <w:r w:rsidRPr="00022638">
        <w:rPr>
          <w:i/>
          <w:color w:val="auto"/>
          <w:szCs w:val="26"/>
        </w:rPr>
        <w:t>Giới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hạn</w:t>
      </w:r>
      <w:bookmarkEnd w:id="26"/>
      <w:proofErr w:type="spellEnd"/>
    </w:p>
    <w:p w14:paraId="7DC6EC55" w14:textId="77777777" w:rsidR="00612A99" w:rsidRPr="00022638" w:rsidRDefault="00B65F6A" w:rsidP="003D1CB9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dashboard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bàn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. SMTP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Google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. HTTPS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security headers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>.</w:t>
      </w:r>
    </w:p>
    <w:p w14:paraId="53656B5E" w14:textId="77777777" w:rsidR="00612A99" w:rsidRPr="00022638" w:rsidRDefault="00B65F6A" w:rsidP="003D1CB9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27" w:name="_Toc243667343"/>
      <w:r w:rsidRPr="00022638">
        <w:rPr>
          <w:color w:val="auto"/>
          <w:sz w:val="26"/>
        </w:rPr>
        <w:t xml:space="preserve">1.6 </w:t>
      </w:r>
      <w:proofErr w:type="spellStart"/>
      <w:r w:rsidRPr="00022638">
        <w:rPr>
          <w:color w:val="auto"/>
          <w:sz w:val="26"/>
        </w:rPr>
        <w:t>Yêu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cầu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đề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bài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phương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pháp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nghiệm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thu</w:t>
      </w:r>
      <w:bookmarkEnd w:id="27"/>
      <w:proofErr w:type="spellEnd"/>
    </w:p>
    <w:p w14:paraId="74D4E3F7" w14:textId="77777777" w:rsidR="00612A99" w:rsidRPr="00022638" w:rsidRDefault="00B65F6A" w:rsidP="003D1CB9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Docker Compose, repository </w:t>
      </w:r>
      <w:proofErr w:type="spellStart"/>
      <w:r w:rsidRPr="00022638">
        <w:rPr>
          <w:color w:val="auto"/>
          <w:szCs w:val="26"/>
        </w:rPr>
        <w:t>chứa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, README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ba</w:t>
      </w:r>
      <w:proofErr w:type="spellEnd"/>
      <w:r w:rsidRPr="00022638">
        <w:rPr>
          <w:color w:val="auto"/>
          <w:szCs w:val="26"/>
        </w:rPr>
        <w:t xml:space="preserve"> commit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và</w:t>
      </w:r>
      <w:proofErr w:type="spellEnd"/>
      <w:r w:rsidRPr="00022638">
        <w:rPr>
          <w:color w:val="auto"/>
          <w:szCs w:val="26"/>
        </w:rPr>
        <w:t xml:space="preserve"> demo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7,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phpMyAdmin [1].</w:t>
      </w:r>
    </w:p>
    <w:p w14:paraId="263A6D5F" w14:textId="77777777" w:rsidR="00612A99" w:rsidRPr="00022638" w:rsidRDefault="00B65F6A" w:rsidP="00DD0ECF">
      <w:pPr>
        <w:pStyle w:val="3bang"/>
        <w:rPr>
          <w:color w:val="auto"/>
        </w:rPr>
      </w:pPr>
      <w:bookmarkStart w:id="28" w:name="_Toc243667250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1.4. </w:t>
      </w:r>
      <w:proofErr w:type="spellStart"/>
      <w:r w:rsidRPr="00022638">
        <w:rPr>
          <w:color w:val="auto"/>
        </w:rPr>
        <w:t>Tiêu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chí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đánh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giá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bài</w:t>
      </w:r>
      <w:bookmarkEnd w:id="28"/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32"/>
        <w:gridCol w:w="3024"/>
        <w:gridCol w:w="3658"/>
      </w:tblGrid>
      <w:tr w:rsidR="00022638" w:rsidRPr="00022638" w14:paraId="71C92F82" w14:textId="77777777" w:rsidTr="003D1CB9">
        <w:trPr>
          <w:cantSplit/>
          <w:tblHeader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2AC0E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Tiêu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chí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chính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thức</w:t>
            </w:r>
            <w:proofErr w:type="spellEnd"/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F670E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Điểm</w:t>
            </w:r>
            <w:proofErr w:type="spellEnd"/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17959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Cách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đối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chiếu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trong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báo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cáo</w:t>
            </w:r>
            <w:proofErr w:type="spellEnd"/>
          </w:p>
        </w:tc>
      </w:tr>
      <w:tr w:rsidR="00022638" w:rsidRPr="00022638" w14:paraId="61B4748A" w14:textId="77777777" w:rsidTr="003D1CB9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088CF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nguồn</w:t>
            </w:r>
            <w:proofErr w:type="spellEnd"/>
            <w:r w:rsidRPr="00022638">
              <w:rPr>
                <w:color w:val="auto"/>
                <w:szCs w:val="26"/>
              </w:rPr>
              <w:t xml:space="preserve"> GitHub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D4D55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1,5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C9171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Repository, README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mốc</w:t>
            </w:r>
            <w:proofErr w:type="spellEnd"/>
            <w:r w:rsidRPr="00022638">
              <w:rPr>
                <w:color w:val="auto"/>
                <w:szCs w:val="26"/>
              </w:rPr>
              <w:t xml:space="preserve"> commit</w:t>
            </w:r>
          </w:p>
        </w:tc>
      </w:tr>
      <w:tr w:rsidR="00022638" w:rsidRPr="00022638" w14:paraId="17482559" w14:textId="77777777" w:rsidTr="003D1CB9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7BFD3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dụng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Database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6FEDB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1,5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C0567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Website, readiness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phpMyAdmin</w:t>
            </w:r>
          </w:p>
        </w:tc>
      </w:tr>
      <w:tr w:rsidR="00022638" w:rsidRPr="00022638" w14:paraId="12FECF32" w14:textId="77777777" w:rsidTr="003D1CB9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D9482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Nginx Reverse Proxy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71C82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1,5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DACE6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Đường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cập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security headers</w:t>
            </w:r>
          </w:p>
        </w:tc>
      </w:tr>
      <w:tr w:rsidR="00022638" w:rsidRPr="00022638" w14:paraId="1D31D203" w14:textId="77777777" w:rsidTr="003D1CB9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F6A42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Prometheus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Grafana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C4F8C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1,5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4AB71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Targets, exporter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dashboard</w:t>
            </w:r>
          </w:p>
        </w:tc>
      </w:tr>
      <w:tr w:rsidR="00022638" w:rsidRPr="00022638" w14:paraId="4969B417" w14:textId="77777777" w:rsidTr="003D1CB9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28D44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Loki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LogQL</w:t>
            </w:r>
            <w:proofErr w:type="spellEnd"/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22AD1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1,5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167D8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Log </w:t>
            </w:r>
            <w:proofErr w:type="spellStart"/>
            <w:r w:rsidRPr="00022638">
              <w:rPr>
                <w:color w:val="auto"/>
                <w:szCs w:val="26"/>
              </w:rPr>
              <w:t>tập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vấn</w:t>
            </w:r>
            <w:proofErr w:type="spellEnd"/>
          </w:p>
        </w:tc>
      </w:tr>
      <w:tr w:rsidR="00022638" w:rsidRPr="00022638" w14:paraId="59B5EDCB" w14:textId="77777777" w:rsidTr="003D1CB9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EC279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Hardening</w:t>
            </w:r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7A047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1,5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CBB9A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Ít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nhất</w:t>
            </w:r>
            <w:proofErr w:type="spellEnd"/>
            <w:r w:rsidRPr="00022638">
              <w:rPr>
                <w:color w:val="auto"/>
                <w:szCs w:val="26"/>
              </w:rPr>
              <w:t xml:space="preserve"> 3–4 </w:t>
            </w:r>
            <w:proofErr w:type="spellStart"/>
            <w:r w:rsidRPr="00022638">
              <w:rPr>
                <w:color w:val="auto"/>
                <w:szCs w:val="26"/>
              </w:rPr>
              <w:t>biện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pháp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căn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cứ</w:t>
            </w:r>
            <w:proofErr w:type="spellEnd"/>
          </w:p>
        </w:tc>
      </w:tr>
      <w:tr w:rsidR="00022638" w:rsidRPr="00022638" w14:paraId="467A070A" w14:textId="77777777" w:rsidTr="003D1CB9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05F7C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Tổng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thể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trình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bày</w:t>
            </w:r>
            <w:proofErr w:type="spellEnd"/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BF09C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1,0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A8555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Compose, demo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giải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thích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hệ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thống</w:t>
            </w:r>
            <w:proofErr w:type="spellEnd"/>
          </w:p>
        </w:tc>
      </w:tr>
      <w:tr w:rsidR="00022638" w:rsidRPr="00022638" w14:paraId="1BB52C29" w14:textId="77777777" w:rsidTr="003D1CB9">
        <w:trPr>
          <w:cantSplit/>
          <w:jc w:val="center"/>
        </w:trPr>
        <w:tc>
          <w:tcPr>
            <w:tcW w:w="137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CD975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Tổng</w:t>
            </w:r>
            <w:proofErr w:type="spellEnd"/>
          </w:p>
        </w:tc>
        <w:tc>
          <w:tcPr>
            <w:tcW w:w="1641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F3AA4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10,0</w:t>
            </w:r>
          </w:p>
        </w:tc>
        <w:tc>
          <w:tcPr>
            <w:tcW w:w="198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976F3" w14:textId="77777777" w:rsidR="00612A99" w:rsidRPr="00022638" w:rsidRDefault="00B65F6A" w:rsidP="003D1CB9">
            <w:pPr>
              <w:spacing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tự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thay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thế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chấm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của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giảng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viên</w:t>
            </w:r>
            <w:proofErr w:type="spellEnd"/>
          </w:p>
        </w:tc>
      </w:tr>
    </w:tbl>
    <w:p w14:paraId="106BD952" w14:textId="77777777" w:rsidR="00612A99" w:rsidRPr="00022638" w:rsidRDefault="00B65F6A" w:rsidP="003D1CB9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Báo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do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log.</w:t>
      </w:r>
    </w:p>
    <w:p w14:paraId="147CC9A7" w14:textId="77777777" w:rsidR="00612A99" w:rsidRPr="00022638" w:rsidRDefault="00B65F6A" w:rsidP="003D1CB9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GitHub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. Repository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dưới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SonHa205;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repository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commit,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>.</w:t>
      </w:r>
    </w:p>
    <w:p w14:paraId="1250BB40" w14:textId="77777777" w:rsidR="00612A99" w:rsidRPr="00022638" w:rsidRDefault="00B65F6A" w:rsidP="003D1CB9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nghệ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sắp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kê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>.</w:t>
      </w:r>
    </w:p>
    <w:p w14:paraId="3C380681" w14:textId="77777777" w:rsidR="003D1CB9" w:rsidRPr="00022638" w:rsidRDefault="003D1CB9">
      <w:pPr>
        <w:spacing w:after="200" w:line="276" w:lineRule="auto"/>
        <w:rPr>
          <w:b/>
          <w:bCs/>
          <w:caps/>
          <w:color w:val="auto"/>
          <w:szCs w:val="26"/>
        </w:rPr>
      </w:pPr>
      <w:r w:rsidRPr="00022638">
        <w:rPr>
          <w:caps/>
          <w:color w:val="auto"/>
          <w:szCs w:val="26"/>
        </w:rPr>
        <w:br w:type="page"/>
      </w:r>
    </w:p>
    <w:p w14:paraId="3E2C46D7" w14:textId="3E96DA0D" w:rsidR="00612A99" w:rsidRPr="00022638" w:rsidRDefault="00B65F6A" w:rsidP="003D1CB9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29" w:name="_Toc243667344"/>
      <w:r w:rsidRPr="00022638">
        <w:rPr>
          <w:caps/>
          <w:color w:val="auto"/>
          <w:sz w:val="26"/>
          <w:szCs w:val="26"/>
        </w:rPr>
        <w:lastRenderedPageBreak/>
        <w:t>CHƯƠNG 2 CƠ SỞ LÝ THUYẾT VÀ CÔNG NGHỆ</w:t>
      </w:r>
      <w:bookmarkEnd w:id="29"/>
    </w:p>
    <w:p w14:paraId="4C5E5E46" w14:textId="77777777" w:rsidR="003D1CB9" w:rsidRPr="00022638" w:rsidRDefault="003D1CB9" w:rsidP="003D1CB9">
      <w:pPr>
        <w:rPr>
          <w:color w:val="auto"/>
        </w:rPr>
      </w:pPr>
    </w:p>
    <w:p w14:paraId="43A66F9C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Cs w:val="26"/>
        </w:rPr>
      </w:pPr>
      <w:bookmarkStart w:id="30" w:name="_Toc243667345"/>
      <w:r w:rsidRPr="00022638">
        <w:rPr>
          <w:color w:val="auto"/>
          <w:szCs w:val="26"/>
        </w:rPr>
        <w:t xml:space="preserve">2.1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client server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bookmarkEnd w:id="30"/>
      <w:proofErr w:type="spellEnd"/>
    </w:p>
    <w:p w14:paraId="631494C7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Trong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client–server,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. Trong Quiz Exam System,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qua Nginx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Express. Express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render HTML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EJS.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CSS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JavaScript.</w:t>
      </w:r>
    </w:p>
    <w:p w14:paraId="279C7FB8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nhiệm</w:t>
      </w:r>
      <w:proofErr w:type="spellEnd"/>
      <w:r w:rsidRPr="00022638">
        <w:rPr>
          <w:color w:val="auto"/>
          <w:szCs w:val="26"/>
        </w:rPr>
        <w:t xml:space="preserve">. Route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. Middleware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suốt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, CSRF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suất</w:t>
      </w:r>
      <w:proofErr w:type="spellEnd"/>
      <w:r w:rsidRPr="00022638">
        <w:rPr>
          <w:color w:val="auto"/>
          <w:szCs w:val="26"/>
        </w:rPr>
        <w:t xml:space="preserve">. Controller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. Service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; repository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SQL; validator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. View </w:t>
      </w:r>
      <w:proofErr w:type="spellStart"/>
      <w:r w:rsidRPr="00022638">
        <w:rPr>
          <w:color w:val="auto"/>
          <w:szCs w:val="26"/>
        </w:rPr>
        <w:t>đảm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middleware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chu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Express [13].</w:t>
      </w:r>
    </w:p>
    <w:p w14:paraId="39DC7F20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31" w:name="_Toc243667346"/>
      <w:r w:rsidRPr="00022638">
        <w:rPr>
          <w:i/>
          <w:color w:val="auto"/>
          <w:szCs w:val="26"/>
        </w:rPr>
        <w:t xml:space="preserve">2.1.1 Quan </w:t>
      </w:r>
      <w:proofErr w:type="spellStart"/>
      <w:r w:rsidRPr="00022638">
        <w:rPr>
          <w:i/>
          <w:color w:val="auto"/>
          <w:szCs w:val="26"/>
        </w:rPr>
        <w:t>hệ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giữa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các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tầng</w:t>
      </w:r>
      <w:bookmarkEnd w:id="31"/>
      <w:proofErr w:type="spellEnd"/>
    </w:p>
    <w:p w14:paraId="5B05BAD3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hữu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trộn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Chẳng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, controller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SQL; </w:t>
      </w:r>
      <w:proofErr w:type="spellStart"/>
      <w:r w:rsidRPr="00022638">
        <w:rPr>
          <w:color w:val="auto"/>
          <w:szCs w:val="26"/>
        </w:rPr>
        <w:t>nó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gọi</w:t>
      </w:r>
      <w:proofErr w:type="spellEnd"/>
      <w:r w:rsidRPr="00022638">
        <w:rPr>
          <w:color w:val="auto"/>
          <w:szCs w:val="26"/>
        </w:rPr>
        <w:t xml:space="preserve"> service, service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repository.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controller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render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test.</w:t>
      </w:r>
    </w:p>
    <w:p w14:paraId="05DD2672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32" w:name="_Toc243667347"/>
      <w:r w:rsidRPr="00022638">
        <w:rPr>
          <w:i/>
          <w:color w:val="auto"/>
          <w:szCs w:val="26"/>
        </w:rPr>
        <w:t xml:space="preserve">2.1.2 </w:t>
      </w:r>
      <w:proofErr w:type="spellStart"/>
      <w:r w:rsidRPr="00022638">
        <w:rPr>
          <w:i/>
          <w:color w:val="auto"/>
          <w:szCs w:val="26"/>
        </w:rPr>
        <w:t>Giới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hạn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của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cách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gọi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kiến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trúc</w:t>
      </w:r>
      <w:bookmarkEnd w:id="32"/>
      <w:proofErr w:type="spellEnd"/>
    </w:p>
    <w:p w14:paraId="10188536" w14:textId="77777777" w:rsidR="00612A99" w:rsidRPr="00022638" w:rsidRDefault="00B65F6A" w:rsidP="00640B3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Express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microservices. Các module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>.</w:t>
      </w:r>
    </w:p>
    <w:p w14:paraId="17BB1906" w14:textId="77777777" w:rsidR="00612A99" w:rsidRPr="00022638" w:rsidRDefault="00B65F6A" w:rsidP="00640B36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33" w:name="_Toc243667348"/>
      <w:r w:rsidRPr="00022638">
        <w:rPr>
          <w:color w:val="auto"/>
          <w:sz w:val="26"/>
        </w:rPr>
        <w:t xml:space="preserve">2.2 Công </w:t>
      </w:r>
      <w:proofErr w:type="spellStart"/>
      <w:r w:rsidRPr="00022638">
        <w:rPr>
          <w:color w:val="auto"/>
          <w:sz w:val="26"/>
        </w:rPr>
        <w:t>nghệ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ứng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dụng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phiên</w:t>
      </w:r>
      <w:bookmarkEnd w:id="33"/>
      <w:proofErr w:type="spellEnd"/>
    </w:p>
    <w:p w14:paraId="7FBBBBB0" w14:textId="77777777" w:rsidR="00612A99" w:rsidRPr="00022638" w:rsidRDefault="00B65F6A" w:rsidP="00640B3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Node.js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JavaScript </w:t>
      </w:r>
      <w:proofErr w:type="spellStart"/>
      <w:r w:rsidRPr="00022638">
        <w:rPr>
          <w:color w:val="auto"/>
          <w:szCs w:val="26"/>
        </w:rPr>
        <w:t>phía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; Express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tuyến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middleware.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Node.js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24, Express 5.3.0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EJS 7.0.1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package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. Giao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render </w:t>
      </w:r>
      <w:proofErr w:type="spellStart"/>
      <w:r w:rsidRPr="00022638">
        <w:rPr>
          <w:color w:val="auto"/>
          <w:szCs w:val="26"/>
        </w:rPr>
        <w:t>phía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frontend </w:t>
      </w:r>
      <w:proofErr w:type="spellStart"/>
      <w:r w:rsidRPr="00022638">
        <w:rPr>
          <w:color w:val="auto"/>
          <w:szCs w:val="26"/>
        </w:rPr>
        <w:t>độc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Quiz Exam System.</w:t>
      </w:r>
    </w:p>
    <w:p w14:paraId="601C5E33" w14:textId="77777777" w:rsidR="00612A99" w:rsidRPr="00022638" w:rsidRDefault="00B65F6A" w:rsidP="008E2C84">
      <w:pPr>
        <w:pStyle w:val="Heading3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34" w:name="_Toc243667349"/>
      <w:r w:rsidRPr="00022638">
        <w:rPr>
          <w:i/>
          <w:color w:val="auto"/>
          <w:szCs w:val="26"/>
        </w:rPr>
        <w:lastRenderedPageBreak/>
        <w:t xml:space="preserve">2.2.1 </w:t>
      </w:r>
      <w:proofErr w:type="spellStart"/>
      <w:r w:rsidRPr="00022638">
        <w:rPr>
          <w:i/>
          <w:color w:val="auto"/>
          <w:szCs w:val="26"/>
        </w:rPr>
        <w:t>Phiên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đăng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nhập</w:t>
      </w:r>
      <w:bookmarkEnd w:id="34"/>
      <w:proofErr w:type="spellEnd"/>
    </w:p>
    <w:p w14:paraId="3B56AFC2" w14:textId="77777777" w:rsidR="00612A99" w:rsidRPr="00022638" w:rsidRDefault="00B65F6A" w:rsidP="00640B3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HTTP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express-session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cookie </w:t>
      </w:r>
      <w:proofErr w:type="spellStart"/>
      <w:r w:rsidRPr="00022638">
        <w:rPr>
          <w:color w:val="auto"/>
          <w:szCs w:val="26"/>
        </w:rPr>
        <w:t>blogcms.sid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qua express-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-session. Cookie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. Middleware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authVersion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session_version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của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người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dùng</w:t>
      </w:r>
      <w:proofErr w:type="spellEnd"/>
      <w:r w:rsidRPr="00022638">
        <w:rPr>
          <w:color w:val="auto"/>
          <w:spacing w:val="-6"/>
          <w:szCs w:val="26"/>
        </w:rPr>
        <w:t xml:space="preserve">, </w:t>
      </w:r>
      <w:proofErr w:type="spellStart"/>
      <w:r w:rsidRPr="00022638">
        <w:rPr>
          <w:color w:val="auto"/>
          <w:spacing w:val="-6"/>
          <w:szCs w:val="26"/>
        </w:rPr>
        <w:t>giúp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vô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hiệu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hóa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phiên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cũ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trạng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thái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bảo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mật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>.</w:t>
      </w:r>
    </w:p>
    <w:p w14:paraId="07A1682B" w14:textId="77777777" w:rsidR="00612A99" w:rsidRPr="00022638" w:rsidRDefault="00B65F6A" w:rsidP="00640B3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Argon2id qua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viện</w:t>
      </w:r>
      <w:proofErr w:type="spellEnd"/>
      <w:r w:rsidRPr="00022638">
        <w:rPr>
          <w:color w:val="auto"/>
          <w:szCs w:val="26"/>
        </w:rPr>
        <w:t xml:space="preserve"> argon2. </w:t>
      </w:r>
      <w:proofErr w:type="spellStart"/>
      <w:r w:rsidRPr="00022638">
        <w:rPr>
          <w:color w:val="auto"/>
          <w:szCs w:val="26"/>
        </w:rPr>
        <w:t>Băm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JWT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website.</w:t>
      </w:r>
    </w:p>
    <w:p w14:paraId="5625E00F" w14:textId="77777777" w:rsidR="00612A99" w:rsidRPr="00022638" w:rsidRDefault="00B65F6A" w:rsidP="00640B36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35" w:name="_Toc243667350"/>
      <w:r w:rsidRPr="00022638">
        <w:rPr>
          <w:i/>
          <w:color w:val="auto"/>
          <w:szCs w:val="26"/>
        </w:rPr>
        <w:t xml:space="preserve">2.2.2 </w:t>
      </w:r>
      <w:proofErr w:type="spellStart"/>
      <w:r w:rsidRPr="00022638">
        <w:rPr>
          <w:i/>
          <w:color w:val="auto"/>
          <w:szCs w:val="26"/>
        </w:rPr>
        <w:t>Xác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thực</w:t>
      </w:r>
      <w:proofErr w:type="spellEnd"/>
      <w:r w:rsidRPr="00022638">
        <w:rPr>
          <w:i/>
          <w:color w:val="auto"/>
          <w:szCs w:val="26"/>
        </w:rPr>
        <w:t xml:space="preserve"> Google </w:t>
      </w:r>
      <w:proofErr w:type="spellStart"/>
      <w:r w:rsidRPr="00022638">
        <w:rPr>
          <w:i/>
          <w:color w:val="auto"/>
          <w:szCs w:val="26"/>
        </w:rPr>
        <w:t>và</w:t>
      </w:r>
      <w:proofErr w:type="spellEnd"/>
      <w:r w:rsidRPr="00022638">
        <w:rPr>
          <w:i/>
          <w:color w:val="auto"/>
          <w:szCs w:val="26"/>
        </w:rPr>
        <w:t xml:space="preserve"> email</w:t>
      </w:r>
      <w:bookmarkEnd w:id="35"/>
    </w:p>
    <w:p w14:paraId="06118043" w14:textId="77777777" w:rsidR="00612A99" w:rsidRPr="00022638" w:rsidRDefault="00B65F6A" w:rsidP="00640B3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Google Identity Services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credential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backend.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audience, issuer,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nonce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. Danh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Google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provider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subject;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trùng</w:t>
      </w:r>
      <w:proofErr w:type="spellEnd"/>
      <w:r w:rsidRPr="00022638">
        <w:rPr>
          <w:color w:val="auto"/>
          <w:szCs w:val="26"/>
        </w:rPr>
        <w:t xml:space="preserve"> email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gộp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. Sau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session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Quiz Exam System.</w:t>
      </w:r>
    </w:p>
    <w:p w14:paraId="68723186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Email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qua SMTP. Token </w:t>
      </w:r>
      <w:proofErr w:type="spellStart"/>
      <w:r w:rsidRPr="00022638">
        <w:rPr>
          <w:color w:val="auto"/>
          <w:szCs w:val="26"/>
        </w:rPr>
        <w:t>nhạy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dưới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dạng</w:t>
      </w:r>
      <w:proofErr w:type="spellEnd"/>
      <w:r w:rsidRPr="00022638">
        <w:rPr>
          <w:color w:val="auto"/>
          <w:szCs w:val="26"/>
        </w:rPr>
        <w:t xml:space="preserve"> hash,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. SMTP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Google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>.</w:t>
      </w:r>
    </w:p>
    <w:p w14:paraId="7FE2E1CE" w14:textId="77777777" w:rsidR="00612A99" w:rsidRPr="00022638" w:rsidRDefault="00B65F6A" w:rsidP="008E2C84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36" w:name="_Toc243667351"/>
      <w:r w:rsidRPr="00022638">
        <w:rPr>
          <w:color w:val="auto"/>
          <w:sz w:val="26"/>
        </w:rPr>
        <w:t xml:space="preserve">2.3 </w:t>
      </w:r>
      <w:proofErr w:type="spellStart"/>
      <w:r w:rsidRPr="00022638">
        <w:rPr>
          <w:color w:val="auto"/>
          <w:sz w:val="26"/>
        </w:rPr>
        <w:t>Cơ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sở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dữ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liệu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quan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hệ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công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cụ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trị</w:t>
      </w:r>
      <w:bookmarkEnd w:id="36"/>
      <w:proofErr w:type="spellEnd"/>
    </w:p>
    <w:p w14:paraId="3DFD8CE7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MySQL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. Quiz Exam System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InnoDB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utf8mb4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UTC.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tiếng</w:t>
      </w:r>
      <w:proofErr w:type="spellEnd"/>
      <w:r w:rsidRPr="00022638">
        <w:rPr>
          <w:color w:val="auto"/>
          <w:szCs w:val="26"/>
        </w:rPr>
        <w:t xml:space="preserve"> Việt,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transaction [7].</w:t>
      </w:r>
    </w:p>
    <w:p w14:paraId="43135781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37" w:name="_Toc243667352"/>
      <w:r w:rsidRPr="00022638">
        <w:rPr>
          <w:i/>
          <w:color w:val="auto"/>
          <w:szCs w:val="26"/>
        </w:rPr>
        <w:t xml:space="preserve">2.3.1 </w:t>
      </w:r>
      <w:proofErr w:type="spellStart"/>
      <w:r w:rsidRPr="00022638">
        <w:rPr>
          <w:i/>
          <w:color w:val="auto"/>
          <w:szCs w:val="26"/>
        </w:rPr>
        <w:t>Tính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toàn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vẹn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và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giao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dịch</w:t>
      </w:r>
      <w:bookmarkEnd w:id="37"/>
      <w:proofErr w:type="spellEnd"/>
    </w:p>
    <w:p w14:paraId="5810C4AE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DRAFT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published_at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rỗng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PUBLISHED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repository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SQL.</w:t>
      </w:r>
    </w:p>
    <w:p w14:paraId="165638BB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Transaction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kèm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đổi</w:t>
      </w:r>
      <w:proofErr w:type="spellEnd"/>
      <w:r w:rsidRPr="00022638">
        <w:rPr>
          <w:color w:val="auto"/>
          <w:szCs w:val="26"/>
        </w:rPr>
        <w:t xml:space="preserve"> DML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transaction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rollback. Tuy </w:t>
      </w:r>
      <w:proofErr w:type="spellStart"/>
      <w:r w:rsidRPr="00022638">
        <w:rPr>
          <w:color w:val="auto"/>
          <w:szCs w:val="26"/>
        </w:rPr>
        <w:t>nhiên</w:t>
      </w:r>
      <w:proofErr w:type="spellEnd"/>
      <w:r w:rsidRPr="00022638">
        <w:rPr>
          <w:color w:val="auto"/>
          <w:szCs w:val="26"/>
        </w:rPr>
        <w:t xml:space="preserve">, transaction MySQL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bao </w:t>
      </w:r>
      <w:proofErr w:type="spellStart"/>
      <w:r w:rsidRPr="00022638">
        <w:rPr>
          <w:color w:val="auto"/>
          <w:szCs w:val="26"/>
        </w:rPr>
        <w:t>phủ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filesystem;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r w:rsidRPr="00022638">
        <w:rPr>
          <w:color w:val="auto"/>
          <w:spacing w:val="-6"/>
          <w:szCs w:val="26"/>
        </w:rPr>
        <w:t xml:space="preserve">commit. Migration DDL </w:t>
      </w:r>
      <w:proofErr w:type="spellStart"/>
      <w:r w:rsidRPr="00022638">
        <w:rPr>
          <w:color w:val="auto"/>
          <w:spacing w:val="-6"/>
          <w:szCs w:val="26"/>
        </w:rPr>
        <w:t>cũng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không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được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xem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một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giao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dịch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có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thể</w:t>
      </w:r>
      <w:proofErr w:type="spellEnd"/>
      <w:r w:rsidRPr="00022638">
        <w:rPr>
          <w:color w:val="auto"/>
          <w:spacing w:val="-6"/>
          <w:szCs w:val="26"/>
        </w:rPr>
        <w:t xml:space="preserve"> rollback </w:t>
      </w:r>
      <w:proofErr w:type="spellStart"/>
      <w:r w:rsidRPr="00022638">
        <w:rPr>
          <w:color w:val="auto"/>
          <w:spacing w:val="-6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>.</w:t>
      </w:r>
    </w:p>
    <w:p w14:paraId="04CB1888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38" w:name="_Toc243667353"/>
      <w:r w:rsidRPr="00022638">
        <w:rPr>
          <w:i/>
          <w:color w:val="auto"/>
          <w:szCs w:val="26"/>
        </w:rPr>
        <w:t xml:space="preserve">2.3.2 Vai </w:t>
      </w:r>
      <w:proofErr w:type="spellStart"/>
      <w:r w:rsidRPr="00022638">
        <w:rPr>
          <w:i/>
          <w:color w:val="auto"/>
          <w:szCs w:val="26"/>
        </w:rPr>
        <w:t>trò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của</w:t>
      </w:r>
      <w:proofErr w:type="spellEnd"/>
      <w:r w:rsidRPr="00022638">
        <w:rPr>
          <w:i/>
          <w:color w:val="auto"/>
          <w:szCs w:val="26"/>
        </w:rPr>
        <w:t xml:space="preserve"> phpMyAdmin</w:t>
      </w:r>
      <w:bookmarkEnd w:id="38"/>
    </w:p>
    <w:p w14:paraId="7E78CE87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phpMyAdmin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. Công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nó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Express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MySQL qua mysql2,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qua phpMyAdmin.</w:t>
      </w:r>
    </w:p>
    <w:p w14:paraId="7B9808ED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39" w:name="_Toc243667354"/>
      <w:r w:rsidRPr="00022638">
        <w:rPr>
          <w:i/>
          <w:color w:val="auto"/>
          <w:szCs w:val="26"/>
        </w:rPr>
        <w:t xml:space="preserve">2.3.3 </w:t>
      </w:r>
      <w:proofErr w:type="spellStart"/>
      <w:r w:rsidRPr="00022638">
        <w:rPr>
          <w:i/>
          <w:color w:val="auto"/>
          <w:szCs w:val="26"/>
        </w:rPr>
        <w:t>Phân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biệt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các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tài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khoản</w:t>
      </w:r>
      <w:bookmarkEnd w:id="39"/>
      <w:proofErr w:type="spellEnd"/>
    </w:p>
    <w:p w14:paraId="129B5DEB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Tài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ADMIN, TEACHER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STUDENT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users. Tài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database. Tài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Grafana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dashboard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datasource</w:t>
      </w:r>
      <w:proofErr w:type="spellEnd"/>
      <w:r w:rsidRPr="00022638">
        <w:rPr>
          <w:color w:val="auto"/>
          <w:szCs w:val="26"/>
        </w:rPr>
        <w:t xml:space="preserve">. Ba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database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ADMIN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website.</w:t>
      </w:r>
    </w:p>
    <w:p w14:paraId="6D6EB08C" w14:textId="77777777" w:rsidR="00612A99" w:rsidRPr="00022638" w:rsidRDefault="00B65F6A" w:rsidP="008E2C84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40" w:name="_Toc243667355"/>
      <w:r w:rsidRPr="00022638">
        <w:rPr>
          <w:color w:val="auto"/>
          <w:sz w:val="26"/>
        </w:rPr>
        <w:t xml:space="preserve">2.4 Docker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Docker Compose</w:t>
      </w:r>
      <w:bookmarkEnd w:id="40"/>
    </w:p>
    <w:p w14:paraId="4A77E332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image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. Container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image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runtime. </w:t>
      </w:r>
      <w:proofErr w:type="spellStart"/>
      <w:r w:rsidRPr="00022638">
        <w:rPr>
          <w:color w:val="auto"/>
          <w:szCs w:val="26"/>
        </w:rPr>
        <w:t>Dockerfile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Quiz Exam System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dependency </w:t>
      </w:r>
      <w:proofErr w:type="spellStart"/>
      <w:r w:rsidRPr="00022638">
        <w:rPr>
          <w:color w:val="auto"/>
          <w:szCs w:val="26"/>
        </w:rPr>
        <w:t>khỏi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image runtime </w:t>
      </w:r>
      <w:proofErr w:type="spellStart"/>
      <w:r w:rsidRPr="00022638">
        <w:rPr>
          <w:color w:val="auto"/>
          <w:szCs w:val="26"/>
        </w:rPr>
        <w:t>gọn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sang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node.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gói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so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[3].</w:t>
      </w:r>
    </w:p>
    <w:p w14:paraId="7453C436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Compose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. Trong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proofErr w:type="gramStart"/>
      <w:r w:rsidRPr="00022638">
        <w:rPr>
          <w:color w:val="auto"/>
          <w:szCs w:val="26"/>
        </w:rPr>
        <w:t>compose.yaml</w:t>
      </w:r>
      <w:proofErr w:type="spellEnd"/>
      <w:proofErr w:type="gram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, mount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. Sau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schema, secrets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Compose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[4, 11].</w:t>
      </w:r>
    </w:p>
    <w:p w14:paraId="4C9B3DA8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41" w:name="_Toc243667356"/>
      <w:r w:rsidRPr="00022638">
        <w:rPr>
          <w:i/>
          <w:color w:val="auto"/>
          <w:szCs w:val="26"/>
        </w:rPr>
        <w:t xml:space="preserve">2.4.1 Network </w:t>
      </w:r>
      <w:proofErr w:type="spellStart"/>
      <w:r w:rsidRPr="00022638">
        <w:rPr>
          <w:i/>
          <w:color w:val="auto"/>
          <w:szCs w:val="26"/>
        </w:rPr>
        <w:t>và</w:t>
      </w:r>
      <w:proofErr w:type="spellEnd"/>
      <w:r w:rsidRPr="00022638">
        <w:rPr>
          <w:i/>
          <w:color w:val="auto"/>
          <w:szCs w:val="26"/>
        </w:rPr>
        <w:t xml:space="preserve"> volume</w:t>
      </w:r>
      <w:bookmarkEnd w:id="41"/>
    </w:p>
    <w:p w14:paraId="7A99418D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Network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app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vùng</w:t>
      </w:r>
      <w:proofErr w:type="spellEnd"/>
      <w:r w:rsidRPr="00022638">
        <w:rPr>
          <w:color w:val="auto"/>
          <w:szCs w:val="26"/>
        </w:rPr>
        <w:t xml:space="preserve"> proxy, database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monitoring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. Tuy </w:t>
      </w:r>
      <w:proofErr w:type="spellStart"/>
      <w:r w:rsidRPr="00022638">
        <w:rPr>
          <w:color w:val="auto"/>
          <w:szCs w:val="26"/>
        </w:rPr>
        <w:t>nhiên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bridge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internal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>.</w:t>
      </w:r>
    </w:p>
    <w:p w14:paraId="6474B129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Volume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container. MySQL, Prometheus, Grafana,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named volume. 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bind mount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uploads.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volume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vững</w:t>
      </w:r>
      <w:proofErr w:type="spellEnd"/>
      <w:r w:rsidRPr="00022638">
        <w:rPr>
          <w:color w:val="auto"/>
          <w:szCs w:val="26"/>
        </w:rPr>
        <w:t>.</w:t>
      </w:r>
    </w:p>
    <w:p w14:paraId="6BBD644F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42" w:name="_Toc243667357"/>
      <w:r w:rsidRPr="00022638">
        <w:rPr>
          <w:i/>
          <w:color w:val="auto"/>
          <w:szCs w:val="26"/>
        </w:rPr>
        <w:lastRenderedPageBreak/>
        <w:t xml:space="preserve">2.4.2 </w:t>
      </w:r>
      <w:proofErr w:type="spellStart"/>
      <w:r w:rsidRPr="00022638">
        <w:rPr>
          <w:i/>
          <w:color w:val="auto"/>
          <w:szCs w:val="26"/>
        </w:rPr>
        <w:t>Khởi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động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và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trạng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thái</w:t>
      </w:r>
      <w:bookmarkEnd w:id="42"/>
      <w:proofErr w:type="spellEnd"/>
    </w:p>
    <w:p w14:paraId="5BBE128C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depends_on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service_healthy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healthcheck</w:t>
      </w:r>
      <w:proofErr w:type="spellEnd"/>
      <w:r w:rsidRPr="00022638">
        <w:rPr>
          <w:color w:val="auto"/>
          <w:szCs w:val="26"/>
        </w:rPr>
        <w:t xml:space="preserve">. Tuy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Healthcheck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bao </w:t>
      </w:r>
      <w:proofErr w:type="spellStart"/>
      <w:r w:rsidRPr="00022638">
        <w:rPr>
          <w:color w:val="auto"/>
          <w:szCs w:val="26"/>
        </w:rPr>
        <w:t>phủ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Compose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HTTP, exporter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>.</w:t>
      </w:r>
    </w:p>
    <w:p w14:paraId="25DA7BC6" w14:textId="77777777" w:rsidR="00612A99" w:rsidRPr="00022638" w:rsidRDefault="00B65F6A" w:rsidP="008E2C84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43" w:name="_Toc243667358"/>
      <w:r w:rsidRPr="00022638">
        <w:rPr>
          <w:color w:val="auto"/>
          <w:sz w:val="26"/>
        </w:rPr>
        <w:t xml:space="preserve">2.5 Reverse proxy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mô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hình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giám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sát</w:t>
      </w:r>
      <w:bookmarkEnd w:id="43"/>
      <w:proofErr w:type="spellEnd"/>
    </w:p>
    <w:p w14:paraId="49CB1885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44" w:name="_Toc243667359"/>
      <w:r w:rsidRPr="00022638">
        <w:rPr>
          <w:i/>
          <w:color w:val="auto"/>
          <w:szCs w:val="26"/>
        </w:rPr>
        <w:t xml:space="preserve">2.5.1 Nginx </w:t>
      </w:r>
      <w:proofErr w:type="spellStart"/>
      <w:r w:rsidRPr="00022638">
        <w:rPr>
          <w:i/>
          <w:color w:val="auto"/>
          <w:szCs w:val="26"/>
        </w:rPr>
        <w:t>trong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luồng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truy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cập</w:t>
      </w:r>
      <w:bookmarkEnd w:id="44"/>
      <w:proofErr w:type="spellEnd"/>
    </w:p>
    <w:p w14:paraId="0F788BFF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Reverse proxy </w:t>
      </w:r>
      <w:proofErr w:type="spellStart"/>
      <w:r w:rsidRPr="00022638">
        <w:rPr>
          <w:color w:val="auto"/>
          <w:szCs w:val="26"/>
        </w:rPr>
        <w:t>đứng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upstream. Trong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ở host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18098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Nginx,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Express </w:t>
      </w:r>
      <w:proofErr w:type="spellStart"/>
      <w:r w:rsidRPr="00022638">
        <w:rPr>
          <w:color w:val="auto"/>
          <w:szCs w:val="26"/>
        </w:rPr>
        <w:t>nghe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18095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container.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rõ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header,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body,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[6].</w:t>
      </w:r>
    </w:p>
    <w:p w14:paraId="1E9F7BC6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Security headers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muốn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Chẳng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X-Frame-Options DENY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frame; X-Content-Type-Options </w:t>
      </w:r>
      <w:proofErr w:type="spellStart"/>
      <w:r w:rsidRPr="00022638">
        <w:rPr>
          <w:color w:val="auto"/>
          <w:szCs w:val="26"/>
        </w:rPr>
        <w:t>nosniff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 Các header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HTTPS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cộng</w:t>
      </w:r>
      <w:proofErr w:type="spellEnd"/>
      <w:r w:rsidRPr="00022638">
        <w:rPr>
          <w:color w:val="auto"/>
          <w:szCs w:val="26"/>
        </w:rPr>
        <w:t>.</w:t>
      </w:r>
    </w:p>
    <w:p w14:paraId="675C0F01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45" w:name="_Toc243667360"/>
      <w:r w:rsidRPr="00022638">
        <w:rPr>
          <w:i/>
          <w:color w:val="auto"/>
          <w:szCs w:val="26"/>
        </w:rPr>
        <w:t xml:space="preserve">2.5.2 Prometheus </w:t>
      </w:r>
      <w:proofErr w:type="spellStart"/>
      <w:r w:rsidRPr="00022638">
        <w:rPr>
          <w:i/>
          <w:color w:val="auto"/>
          <w:szCs w:val="26"/>
        </w:rPr>
        <w:t>và</w:t>
      </w:r>
      <w:proofErr w:type="spellEnd"/>
      <w:r w:rsidRPr="00022638">
        <w:rPr>
          <w:i/>
          <w:color w:val="auto"/>
          <w:szCs w:val="26"/>
        </w:rPr>
        <w:t xml:space="preserve"> Grafana</w:t>
      </w:r>
      <w:bookmarkEnd w:id="45"/>
    </w:p>
    <w:p w14:paraId="51B87C6B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Metrics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. Prometheus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endpoint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exporter; Grafana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 dashboard. Trong Quiz Exam System,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container, Nginx exporter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stub_status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MySQL exporter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MySQL. </w:t>
      </w:r>
      <w:proofErr w:type="spellStart"/>
      <w:r w:rsidRPr="00022638">
        <w:rPr>
          <w:color w:val="auto"/>
          <w:szCs w:val="26"/>
        </w:rPr>
        <w:t>Chúng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database [8, 12].</w:t>
      </w:r>
    </w:p>
    <w:p w14:paraId="2D89F3A8" w14:textId="77777777" w:rsidR="00612A99" w:rsidRPr="00022638" w:rsidRDefault="00B65F6A" w:rsidP="00DD0ECF">
      <w:pPr>
        <w:pStyle w:val="3bang"/>
        <w:rPr>
          <w:color w:val="auto"/>
        </w:rPr>
      </w:pPr>
      <w:bookmarkStart w:id="46" w:name="_Toc243667251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2.1. Các </w:t>
      </w:r>
      <w:proofErr w:type="spellStart"/>
      <w:r w:rsidRPr="00022638">
        <w:rPr>
          <w:color w:val="auto"/>
        </w:rPr>
        <w:t>thành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phần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cung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cấp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dữ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liệu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giám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sát</w:t>
      </w:r>
      <w:bookmarkEnd w:id="46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4432F1A4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5454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Thành </w:t>
            </w:r>
            <w:proofErr w:type="spellStart"/>
            <w:r w:rsidRPr="00022638">
              <w:rPr>
                <w:b/>
                <w:color w:val="auto"/>
                <w:szCs w:val="26"/>
              </w:rPr>
              <w:t>phần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EA48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Dữ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liệu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cung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cấp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BC28A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Nơi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sử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dụng</w:t>
            </w:r>
            <w:proofErr w:type="spellEnd"/>
          </w:p>
        </w:tc>
      </w:tr>
      <w:tr w:rsidR="00022638" w:rsidRPr="00022638" w14:paraId="36F6A19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CF25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cAdvisor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93A8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CPU, </w:t>
            </w:r>
            <w:proofErr w:type="spellStart"/>
            <w:r w:rsidRPr="00022638">
              <w:rPr>
                <w:color w:val="auto"/>
                <w:szCs w:val="26"/>
              </w:rPr>
              <w:t>bộ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nhớ</w:t>
            </w:r>
            <w:proofErr w:type="spellEnd"/>
            <w:r w:rsidRPr="00022638">
              <w:rPr>
                <w:color w:val="auto"/>
                <w:szCs w:val="26"/>
              </w:rPr>
              <w:t xml:space="preserve"> container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67DD8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Prometheus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dashboard container</w:t>
            </w:r>
          </w:p>
        </w:tc>
      </w:tr>
      <w:tr w:rsidR="00022638" w:rsidRPr="00022638" w14:paraId="0E7826A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2A4DB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Nginx exporter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B2E77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Yêu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cầu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kết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nối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trạng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thái</w:t>
            </w:r>
            <w:proofErr w:type="spellEnd"/>
            <w:r w:rsidRPr="00022638">
              <w:rPr>
                <w:color w:val="auto"/>
                <w:szCs w:val="26"/>
              </w:rPr>
              <w:t xml:space="preserve"> scrape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25AF4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Dashboard web server</w:t>
            </w:r>
          </w:p>
        </w:tc>
      </w:tr>
      <w:tr w:rsidR="00022638" w:rsidRPr="00022638" w14:paraId="1E2B764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05AC5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lastRenderedPageBreak/>
              <w:t>MySQL exporter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6F995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Kết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nối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số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câu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lệnh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17D9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Dashboard database</w:t>
            </w:r>
          </w:p>
        </w:tc>
      </w:tr>
      <w:tr w:rsidR="00022638" w:rsidRPr="00022638" w14:paraId="2005DA7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6323B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Prometheus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1B52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Chuỗi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gian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PromQL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EBFED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Grafana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trực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tiếp</w:t>
            </w:r>
            <w:proofErr w:type="spellEnd"/>
          </w:p>
        </w:tc>
      </w:tr>
      <w:tr w:rsidR="00022638" w:rsidRPr="00022638" w14:paraId="7FE6437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BBCC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Grafana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54607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Trực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quan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hóa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vấn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C556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Theo </w:t>
            </w:r>
            <w:proofErr w:type="spellStart"/>
            <w:r w:rsidRPr="00022638">
              <w:rPr>
                <w:color w:val="auto"/>
                <w:szCs w:val="26"/>
              </w:rPr>
              <w:t>dõi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vận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hành</w:t>
            </w:r>
            <w:proofErr w:type="spellEnd"/>
          </w:p>
        </w:tc>
      </w:tr>
    </w:tbl>
    <w:p w14:paraId="3FB6F24A" w14:textId="77777777" w:rsidR="00612A99" w:rsidRPr="00022638" w:rsidRDefault="00B65F6A" w:rsidP="008E2C8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dashboard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ổn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nhỏ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vị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khoảng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xét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>.</w:t>
      </w:r>
    </w:p>
    <w:p w14:paraId="6879D46D" w14:textId="77777777" w:rsidR="00612A99" w:rsidRPr="00022638" w:rsidRDefault="00B65F6A" w:rsidP="008E2C84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47" w:name="_Toc243667361"/>
      <w:r w:rsidRPr="00022638">
        <w:rPr>
          <w:color w:val="auto"/>
          <w:sz w:val="26"/>
        </w:rPr>
        <w:t xml:space="preserve">2.6 Log </w:t>
      </w:r>
      <w:proofErr w:type="spellStart"/>
      <w:r w:rsidRPr="00022638">
        <w:rPr>
          <w:color w:val="auto"/>
          <w:sz w:val="26"/>
        </w:rPr>
        <w:t>tập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trung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nguyên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tắc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bảo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mật</w:t>
      </w:r>
      <w:bookmarkEnd w:id="47"/>
      <w:proofErr w:type="spellEnd"/>
    </w:p>
    <w:p w14:paraId="24D747BF" w14:textId="77777777" w:rsidR="00612A99" w:rsidRPr="00022638" w:rsidRDefault="00B65F6A" w:rsidP="008E2C84">
      <w:pPr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Log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metrics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tăng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. Quiz Exam System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app, Nginx, MySQL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phpMyAdmin;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trộn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[9].</w:t>
      </w:r>
    </w:p>
    <w:p w14:paraId="71E81E4F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288" w:lineRule="auto"/>
        <w:jc w:val="both"/>
        <w:rPr>
          <w:i/>
          <w:color w:val="auto"/>
          <w:szCs w:val="26"/>
        </w:rPr>
      </w:pPr>
      <w:bookmarkStart w:id="48" w:name="_Toc243667362"/>
      <w:r w:rsidRPr="00022638">
        <w:rPr>
          <w:i/>
          <w:color w:val="auto"/>
          <w:szCs w:val="26"/>
        </w:rPr>
        <w:t xml:space="preserve">2.6.1 </w:t>
      </w:r>
      <w:proofErr w:type="spellStart"/>
      <w:r w:rsidRPr="00022638">
        <w:rPr>
          <w:i/>
          <w:color w:val="auto"/>
          <w:szCs w:val="26"/>
        </w:rPr>
        <w:t>Chuỗi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xử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lý</w:t>
      </w:r>
      <w:proofErr w:type="spellEnd"/>
      <w:r w:rsidRPr="00022638">
        <w:rPr>
          <w:i/>
          <w:color w:val="auto"/>
          <w:szCs w:val="26"/>
        </w:rPr>
        <w:t xml:space="preserve"> log</w:t>
      </w:r>
      <w:bookmarkEnd w:id="48"/>
    </w:p>
    <w:p w14:paraId="70DFB82E" w14:textId="77777777" w:rsidR="00612A99" w:rsidRPr="00022638" w:rsidRDefault="00B65F6A" w:rsidP="008E2C84">
      <w:pPr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stdout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stderr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driver </w:t>
      </w:r>
      <w:proofErr w:type="spellStart"/>
      <w:r w:rsidRPr="00022638">
        <w:rPr>
          <w:color w:val="auto"/>
          <w:szCs w:val="26"/>
        </w:rPr>
        <w:t>json</w:t>
      </w:r>
      <w:proofErr w:type="spellEnd"/>
      <w:r w:rsidRPr="00022638">
        <w:rPr>
          <w:color w:val="auto"/>
          <w:szCs w:val="26"/>
        </w:rPr>
        <w:t xml:space="preserve">-file.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envelope Docker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gắn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Loki; Grafana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LogQL</w:t>
      </w:r>
      <w:proofErr w:type="spellEnd"/>
      <w:r w:rsidRPr="00022638">
        <w:rPr>
          <w:color w:val="auto"/>
          <w:szCs w:val="26"/>
        </w:rPr>
        <w:t xml:space="preserve">. Loki </w:t>
      </w:r>
      <w:proofErr w:type="spellStart"/>
      <w:r w:rsidRPr="00022638">
        <w:rPr>
          <w:color w:val="auto"/>
          <w:szCs w:val="26"/>
        </w:rPr>
        <w:t>tổ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stream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filesystem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[14].</w:t>
      </w:r>
    </w:p>
    <w:p w14:paraId="51A9A3BD" w14:textId="77777777" w:rsidR="00612A99" w:rsidRPr="00022638" w:rsidRDefault="00B65F6A" w:rsidP="008E2C84">
      <w:pPr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Trang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Loki </w:t>
      </w:r>
      <w:proofErr w:type="spellStart"/>
      <w:r w:rsidRPr="00022638">
        <w:rPr>
          <w:color w:val="auto"/>
          <w:szCs w:val="26"/>
        </w:rPr>
        <w:t>dành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ADMIN. Nhật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. Hai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>.</w:t>
      </w:r>
    </w:p>
    <w:p w14:paraId="73FB5A35" w14:textId="77777777" w:rsidR="00612A99" w:rsidRPr="00022638" w:rsidRDefault="00B65F6A" w:rsidP="008E2C84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288" w:lineRule="auto"/>
        <w:jc w:val="both"/>
        <w:rPr>
          <w:i/>
          <w:color w:val="auto"/>
          <w:szCs w:val="26"/>
        </w:rPr>
      </w:pPr>
      <w:bookmarkStart w:id="49" w:name="_Toc243667363"/>
      <w:r w:rsidRPr="00022638">
        <w:rPr>
          <w:i/>
          <w:color w:val="auto"/>
          <w:szCs w:val="26"/>
        </w:rPr>
        <w:t xml:space="preserve">2.6.2 Bảo </w:t>
      </w:r>
      <w:proofErr w:type="spellStart"/>
      <w:r w:rsidRPr="00022638">
        <w:rPr>
          <w:i/>
          <w:color w:val="auto"/>
          <w:szCs w:val="26"/>
        </w:rPr>
        <w:t>vệ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theo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nhiều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lớp</w:t>
      </w:r>
      <w:bookmarkEnd w:id="49"/>
      <w:proofErr w:type="spellEnd"/>
    </w:p>
    <w:p w14:paraId="0CC08736" w14:textId="77777777" w:rsidR="00612A99" w:rsidRPr="00022638" w:rsidRDefault="00B65F6A" w:rsidP="008E2C84">
      <w:pPr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. CSRF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; escape </w:t>
      </w:r>
      <w:proofErr w:type="spellStart"/>
      <w:r w:rsidRPr="00022638">
        <w:rPr>
          <w:color w:val="auto"/>
          <w:szCs w:val="26"/>
        </w:rPr>
        <w:t>đầu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HTML. Hardening container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xảy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bind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localhost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[10].</w:t>
      </w:r>
    </w:p>
    <w:p w14:paraId="510FE215" w14:textId="27305813" w:rsidR="00612A99" w:rsidRPr="00022638" w:rsidRDefault="00B65F6A" w:rsidP="008E2C84">
      <w:pPr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biện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tế</w:t>
      </w:r>
      <w:proofErr w:type="spellEnd"/>
      <w:r w:rsidRPr="00022638">
        <w:rPr>
          <w:color w:val="auto"/>
          <w:szCs w:val="26"/>
        </w:rPr>
        <w:t xml:space="preserve">. App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non-root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root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privileged. </w:t>
      </w:r>
    </w:p>
    <w:p w14:paraId="696113B2" w14:textId="77777777" w:rsidR="00612A99" w:rsidRPr="00022638" w:rsidRDefault="00B65F6A" w:rsidP="008E2C84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50" w:name="_Toc243667364"/>
      <w:r w:rsidRPr="00022638">
        <w:rPr>
          <w:caps/>
          <w:color w:val="auto"/>
          <w:sz w:val="26"/>
          <w:szCs w:val="26"/>
        </w:rPr>
        <w:lastRenderedPageBreak/>
        <w:t>CHƯƠNG 3 PHÂN TÍCH VÀ THIẾT KẾ HỆ THỐNG</w:t>
      </w:r>
      <w:bookmarkEnd w:id="50"/>
    </w:p>
    <w:p w14:paraId="436D89C6" w14:textId="77777777" w:rsidR="00DD0ECF" w:rsidRPr="00022638" w:rsidRDefault="00DD0ECF" w:rsidP="00DD0ECF">
      <w:pPr>
        <w:rPr>
          <w:color w:val="auto"/>
        </w:rPr>
      </w:pPr>
    </w:p>
    <w:p w14:paraId="4C3D8C39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Cs w:val="26"/>
        </w:rPr>
      </w:pPr>
      <w:bookmarkStart w:id="51" w:name="_Toc243667365"/>
      <w:r w:rsidRPr="00022638">
        <w:rPr>
          <w:color w:val="auto"/>
          <w:szCs w:val="26"/>
        </w:rPr>
        <w:t xml:space="preserve">3.1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phi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bookmarkEnd w:id="51"/>
      <w:proofErr w:type="spellEnd"/>
    </w:p>
    <w:p w14:paraId="70394A82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. Ba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bắt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huống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>.</w:t>
      </w:r>
    </w:p>
    <w:p w14:paraId="60EC5B54" w14:textId="77777777" w:rsidR="00612A99" w:rsidRPr="00022638" w:rsidRDefault="00B65F6A" w:rsidP="00DD0ECF">
      <w:pPr>
        <w:pStyle w:val="3bang"/>
        <w:rPr>
          <w:color w:val="auto"/>
        </w:rPr>
      </w:pPr>
      <w:bookmarkStart w:id="52" w:name="_Toc243667252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3.1. Danh </w:t>
      </w:r>
      <w:proofErr w:type="spellStart"/>
      <w:r w:rsidRPr="00022638">
        <w:rPr>
          <w:color w:val="auto"/>
        </w:rPr>
        <w:t>mục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yêu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cầu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chức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năng</w:t>
      </w:r>
      <w:bookmarkEnd w:id="52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5688"/>
      </w:tblGrid>
      <w:tr w:rsidR="00022638" w:rsidRPr="00022638" w14:paraId="5958995F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89A54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Mã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5692C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Nhóm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chức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năng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0A2F7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Kết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quả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cần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đạt</w:t>
            </w:r>
            <w:proofErr w:type="spellEnd"/>
          </w:p>
        </w:tc>
      </w:tr>
      <w:tr w:rsidR="00022638" w:rsidRPr="00022638" w14:paraId="3FAAE13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0C1D5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8C69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Nội</w:t>
            </w:r>
            <w:proofErr w:type="spellEnd"/>
            <w:r w:rsidRPr="00022638">
              <w:rPr>
                <w:color w:val="auto"/>
                <w:szCs w:val="26"/>
              </w:rPr>
              <w:t xml:space="preserve"> dung </w:t>
            </w:r>
            <w:proofErr w:type="spellStart"/>
            <w:r w:rsidRPr="00022638">
              <w:rPr>
                <w:color w:val="auto"/>
                <w:szCs w:val="26"/>
              </w:rPr>
              <w:t>công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khai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69FBC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Chỉ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hiển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thị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bài</w:t>
            </w:r>
            <w:proofErr w:type="spellEnd"/>
            <w:r w:rsidRPr="00022638">
              <w:rPr>
                <w:color w:val="auto"/>
                <w:szCs w:val="26"/>
              </w:rPr>
              <w:t xml:space="preserve"> PUBLISHED; </w:t>
            </w:r>
            <w:proofErr w:type="spellStart"/>
            <w:r w:rsidRPr="00022638">
              <w:rPr>
                <w:color w:val="auto"/>
                <w:szCs w:val="26"/>
              </w:rPr>
              <w:t>tìm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kiếm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lọc</w:t>
            </w:r>
            <w:proofErr w:type="spellEnd"/>
          </w:p>
        </w:tc>
      </w:tr>
      <w:tr w:rsidR="00022638" w:rsidRPr="00022638" w14:paraId="1F3DA6C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DCBE0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3174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Tài </w:t>
            </w:r>
            <w:proofErr w:type="spellStart"/>
            <w:r w:rsidRPr="00022638">
              <w:rPr>
                <w:color w:val="auto"/>
                <w:szCs w:val="26"/>
              </w:rPr>
              <w:t>khoản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01260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Đăng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nhập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phiên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hồ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sơ</w:t>
            </w:r>
            <w:proofErr w:type="spellEnd"/>
          </w:p>
        </w:tc>
      </w:tr>
      <w:tr w:rsidR="00022638" w:rsidRPr="00022638" w14:paraId="4F70C7E8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4A33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7782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Đề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89ECC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Tạo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nháp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sửa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xuất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bản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thu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hồi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xóa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</w:p>
        </w:tc>
      </w:tr>
      <w:tr w:rsidR="00022638" w:rsidRPr="00022638" w14:paraId="6797BFA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1FA48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B5E5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Snapshot </w:t>
            </w:r>
            <w:proofErr w:type="spellStart"/>
            <w:r w:rsidRPr="00022638">
              <w:rPr>
                <w:color w:val="auto"/>
                <w:szCs w:val="26"/>
              </w:rPr>
              <w:t>đề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E322D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chuyển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đổi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thay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gỡ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ảnh</w:t>
            </w:r>
            <w:proofErr w:type="spellEnd"/>
          </w:p>
        </w:tc>
      </w:tr>
      <w:tr w:rsidR="00022638" w:rsidRPr="00022638" w14:paraId="3EFE8D5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FC18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F6447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Danh </w:t>
            </w:r>
            <w:proofErr w:type="spellStart"/>
            <w:r w:rsidRPr="00022638">
              <w:rPr>
                <w:color w:val="auto"/>
                <w:szCs w:val="26"/>
              </w:rPr>
              <w:t>mục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người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6DFA5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bởi</w:t>
            </w:r>
            <w:proofErr w:type="spellEnd"/>
            <w:r w:rsidRPr="00022638">
              <w:rPr>
                <w:color w:val="auto"/>
                <w:szCs w:val="26"/>
              </w:rPr>
              <w:t xml:space="preserve"> ADMIN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ràng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buộc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</w:p>
        </w:tc>
      </w:tr>
      <w:tr w:rsidR="00022638" w:rsidRPr="00022638" w14:paraId="36ADDF7D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118A0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A79AE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Cộng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đồng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AF3F4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Lượt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  <w:r w:rsidRPr="00022638">
              <w:rPr>
                <w:color w:val="auto"/>
                <w:szCs w:val="26"/>
              </w:rPr>
              <w:t xml:space="preserve"> (Attempt), </w:t>
            </w:r>
            <w:proofErr w:type="spellStart"/>
            <w:r w:rsidRPr="00022638">
              <w:rPr>
                <w:color w:val="auto"/>
                <w:szCs w:val="26"/>
              </w:rPr>
              <w:t>trả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lời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quản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nội</w:t>
            </w:r>
            <w:proofErr w:type="spellEnd"/>
            <w:r w:rsidRPr="00022638">
              <w:rPr>
                <w:color w:val="auto"/>
                <w:szCs w:val="26"/>
              </w:rPr>
              <w:t xml:space="preserve"> dung </w:t>
            </w:r>
            <w:proofErr w:type="spellStart"/>
            <w:r w:rsidRPr="00022638">
              <w:rPr>
                <w:color w:val="auto"/>
                <w:szCs w:val="26"/>
              </w:rPr>
              <w:t>cá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nhân</w:t>
            </w:r>
            <w:proofErr w:type="spellEnd"/>
          </w:p>
        </w:tc>
      </w:tr>
      <w:tr w:rsidR="00022638" w:rsidRPr="00022638" w14:paraId="047B8DE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37E06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68E2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duyệt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9916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ADMIN </w:t>
            </w:r>
            <w:proofErr w:type="spellStart"/>
            <w:r w:rsidRPr="00022638">
              <w:rPr>
                <w:color w:val="auto"/>
                <w:szCs w:val="26"/>
              </w:rPr>
              <w:t>duyệt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hoặc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ẩn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lượt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  <w:r w:rsidRPr="00022638">
              <w:rPr>
                <w:color w:val="auto"/>
                <w:szCs w:val="26"/>
              </w:rPr>
              <w:t xml:space="preserve"> (attempt)</w:t>
            </w:r>
          </w:p>
        </w:tc>
      </w:tr>
      <w:tr w:rsidR="00022638" w:rsidRPr="00022638" w14:paraId="38419FF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EE7F4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52EBE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Quyền </w:t>
            </w: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giả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F0438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STUDENT </w:t>
            </w:r>
            <w:proofErr w:type="spellStart"/>
            <w:r w:rsidRPr="00022638">
              <w:rPr>
                <w:color w:val="auto"/>
                <w:szCs w:val="26"/>
              </w:rPr>
              <w:t>đề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nghị</w:t>
            </w:r>
            <w:proofErr w:type="spellEnd"/>
            <w:r w:rsidRPr="00022638">
              <w:rPr>
                <w:color w:val="auto"/>
                <w:szCs w:val="26"/>
              </w:rPr>
              <w:t xml:space="preserve">; ADMIN </w:t>
            </w:r>
            <w:proofErr w:type="spellStart"/>
            <w:r w:rsidRPr="00022638">
              <w:rPr>
                <w:color w:val="auto"/>
                <w:szCs w:val="26"/>
              </w:rPr>
              <w:t>xét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duyệt</w:t>
            </w:r>
            <w:proofErr w:type="spellEnd"/>
          </w:p>
        </w:tc>
      </w:tr>
      <w:tr w:rsidR="00022638" w:rsidRPr="00022638" w14:paraId="775B4166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3062C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FR09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0A359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Thông </w:t>
            </w:r>
            <w:proofErr w:type="spellStart"/>
            <w:r w:rsidRPr="00022638">
              <w:rPr>
                <w:color w:val="auto"/>
                <w:szCs w:val="26"/>
              </w:rPr>
              <w:t>báo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dõi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74D3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Nhận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mở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đánh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dấu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ẩn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người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</w:p>
        </w:tc>
      </w:tr>
      <w:tr w:rsidR="00022638" w:rsidRPr="00022638" w14:paraId="2F22DC0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8EC4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FR10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C396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Nhật </w:t>
            </w:r>
            <w:proofErr w:type="spellStart"/>
            <w:r w:rsidRPr="00022638">
              <w:rPr>
                <w:color w:val="auto"/>
                <w:szCs w:val="26"/>
              </w:rPr>
              <w:t>ký</w:t>
            </w:r>
            <w:proofErr w:type="spellEnd"/>
          </w:p>
        </w:tc>
        <w:tc>
          <w:tcPr>
            <w:tcW w:w="56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207D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Hoạt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động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nghiệp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log </w:t>
            </w:r>
            <w:proofErr w:type="spellStart"/>
            <w:r w:rsidRPr="00022638">
              <w:rPr>
                <w:color w:val="auto"/>
                <w:szCs w:val="26"/>
              </w:rPr>
              <w:t>kỹ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thuật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phân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</w:p>
        </w:tc>
      </w:tr>
    </w:tbl>
    <w:p w14:paraId="675EEE99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phi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server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. Giao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rõ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token.</w:t>
      </w:r>
    </w:p>
    <w:p w14:paraId="3FF4546D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Các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ổn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endpoint,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SLA,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hay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trễ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vị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</w:t>
      </w:r>
      <w:proofErr w:type="spellEnd"/>
      <w:r w:rsidRPr="00022638">
        <w:rPr>
          <w:color w:val="auto"/>
          <w:szCs w:val="26"/>
        </w:rPr>
        <w:t>.</w:t>
      </w:r>
    </w:p>
    <w:p w14:paraId="1B57A235" w14:textId="77777777" w:rsidR="00612A99" w:rsidRPr="00022638" w:rsidRDefault="00B65F6A" w:rsidP="00DD0ECF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  <w:lang w:val="fr-FR"/>
        </w:rPr>
      </w:pPr>
      <w:bookmarkStart w:id="53" w:name="_Toc243667366"/>
      <w:r w:rsidRPr="00022638">
        <w:rPr>
          <w:color w:val="auto"/>
          <w:sz w:val="26"/>
          <w:lang w:val="fr-FR"/>
        </w:rPr>
        <w:t xml:space="preserve">3.2 Actor </w:t>
      </w:r>
      <w:proofErr w:type="spellStart"/>
      <w:r w:rsidRPr="00022638">
        <w:rPr>
          <w:color w:val="auto"/>
          <w:sz w:val="26"/>
          <w:lang w:val="fr-FR"/>
        </w:rPr>
        <w:t>và</w:t>
      </w:r>
      <w:proofErr w:type="spellEnd"/>
      <w:r w:rsidRPr="00022638">
        <w:rPr>
          <w:color w:val="auto"/>
          <w:sz w:val="26"/>
          <w:lang w:val="fr-FR"/>
        </w:rPr>
        <w:t xml:space="preserve"> ma </w:t>
      </w:r>
      <w:proofErr w:type="spellStart"/>
      <w:r w:rsidRPr="00022638">
        <w:rPr>
          <w:color w:val="auto"/>
          <w:sz w:val="26"/>
          <w:lang w:val="fr-FR"/>
        </w:rPr>
        <w:t>trận</w:t>
      </w:r>
      <w:proofErr w:type="spellEnd"/>
      <w:r w:rsidRPr="00022638">
        <w:rPr>
          <w:color w:val="auto"/>
          <w:sz w:val="26"/>
          <w:lang w:val="fr-FR"/>
        </w:rPr>
        <w:t xml:space="preserve"> </w:t>
      </w:r>
      <w:proofErr w:type="spellStart"/>
      <w:r w:rsidRPr="00022638">
        <w:rPr>
          <w:color w:val="auto"/>
          <w:sz w:val="26"/>
          <w:lang w:val="fr-FR"/>
        </w:rPr>
        <w:t>phân</w:t>
      </w:r>
      <w:proofErr w:type="spellEnd"/>
      <w:r w:rsidRPr="00022638">
        <w:rPr>
          <w:color w:val="auto"/>
          <w:sz w:val="26"/>
          <w:lang w:val="fr-FR"/>
        </w:rPr>
        <w:t xml:space="preserve"> </w:t>
      </w:r>
      <w:proofErr w:type="spellStart"/>
      <w:r w:rsidRPr="00022638">
        <w:rPr>
          <w:color w:val="auto"/>
          <w:sz w:val="26"/>
          <w:lang w:val="fr-FR"/>
        </w:rPr>
        <w:t>quyền</w:t>
      </w:r>
      <w:bookmarkEnd w:id="53"/>
      <w:proofErr w:type="spellEnd"/>
    </w:p>
    <w:p w14:paraId="0BF67F1C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  <w:lang w:val="fr-FR"/>
        </w:rPr>
        <w:t xml:space="preserve">Actor là </w:t>
      </w:r>
      <w:proofErr w:type="spellStart"/>
      <w:r w:rsidRPr="00022638">
        <w:rPr>
          <w:color w:val="auto"/>
          <w:szCs w:val="26"/>
          <w:lang w:val="fr-FR"/>
        </w:rPr>
        <w:t>đối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tượng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bên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ngoài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tương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tác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với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chức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năng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của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hệ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thống</w:t>
      </w:r>
      <w:proofErr w:type="spellEnd"/>
      <w:r w:rsidRPr="00022638">
        <w:rPr>
          <w:color w:val="auto"/>
          <w:szCs w:val="26"/>
          <w:lang w:val="fr-FR"/>
        </w:rPr>
        <w:t xml:space="preserve">. </w:t>
      </w:r>
      <w:proofErr w:type="spellStart"/>
      <w:r w:rsidRPr="00022638">
        <w:rPr>
          <w:color w:val="auto"/>
          <w:szCs w:val="26"/>
          <w:lang w:val="fr-FR"/>
        </w:rPr>
        <w:t>Khách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chưa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có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phiên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chỉ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truy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cập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nội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dung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công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khai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và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các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luồng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tài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khoản</w:t>
      </w:r>
      <w:proofErr w:type="spellEnd"/>
      <w:r w:rsidRPr="00022638">
        <w:rPr>
          <w:color w:val="auto"/>
          <w:szCs w:val="26"/>
          <w:lang w:val="fr-FR"/>
        </w:rPr>
        <w:t xml:space="preserve">.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chia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STUDENT, TEACHER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ADMIN. Google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website.</w:t>
      </w:r>
    </w:p>
    <w:p w14:paraId="0A76FCF6" w14:textId="77777777" w:rsidR="00612A99" w:rsidRPr="00022638" w:rsidRDefault="00B65F6A" w:rsidP="00DD0ECF">
      <w:pPr>
        <w:pStyle w:val="3bang"/>
        <w:rPr>
          <w:color w:val="auto"/>
        </w:rPr>
      </w:pPr>
      <w:bookmarkStart w:id="54" w:name="_Toc243667253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3.2. </w:t>
      </w:r>
      <w:proofErr w:type="spellStart"/>
      <w:r w:rsidRPr="00022638">
        <w:rPr>
          <w:color w:val="auto"/>
        </w:rPr>
        <w:t>Mô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tả</w:t>
      </w:r>
      <w:proofErr w:type="spellEnd"/>
      <w:r w:rsidRPr="00022638">
        <w:rPr>
          <w:color w:val="auto"/>
        </w:rPr>
        <w:t xml:space="preserve"> actor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hệ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thống</w:t>
      </w:r>
      <w:bookmarkEnd w:id="54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552"/>
      </w:tblGrid>
      <w:tr w:rsidR="00022638" w:rsidRPr="00022638" w14:paraId="6F933735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32E28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>Actor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E5E44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Trách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nhiệm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và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phạm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vi</w:t>
            </w:r>
          </w:p>
        </w:tc>
      </w:tr>
      <w:tr w:rsidR="00022638" w:rsidRPr="00022638" w14:paraId="2E15884F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9EAA8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Khách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C195A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Đọc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khai</w:t>
            </w:r>
            <w:proofErr w:type="spellEnd"/>
            <w:r w:rsidRPr="00022638">
              <w:rPr>
                <w:color w:val="auto"/>
                <w:szCs w:val="26"/>
              </w:rPr>
              <w:t xml:space="preserve">; </w:t>
            </w:r>
            <w:proofErr w:type="spellStart"/>
            <w:r w:rsidRPr="00022638">
              <w:rPr>
                <w:color w:val="auto"/>
                <w:szCs w:val="26"/>
              </w:rPr>
              <w:t>tìm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kiếm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lọc</w:t>
            </w:r>
            <w:proofErr w:type="spellEnd"/>
            <w:r w:rsidRPr="00022638">
              <w:rPr>
                <w:color w:val="auto"/>
                <w:szCs w:val="26"/>
              </w:rPr>
              <w:t xml:space="preserve">; </w:t>
            </w:r>
            <w:proofErr w:type="spellStart"/>
            <w:r w:rsidRPr="00022638">
              <w:rPr>
                <w:color w:val="auto"/>
                <w:szCs w:val="26"/>
              </w:rPr>
              <w:t>mở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khoản</w:t>
            </w:r>
            <w:proofErr w:type="spellEnd"/>
          </w:p>
        </w:tc>
      </w:tr>
      <w:tr w:rsidR="00022638" w:rsidRPr="00022638" w14:paraId="78FEAB2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B06C9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STUDENT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FF675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khoản</w:t>
            </w:r>
            <w:proofErr w:type="spellEnd"/>
            <w:r w:rsidRPr="00022638">
              <w:rPr>
                <w:color w:val="auto"/>
                <w:szCs w:val="26"/>
              </w:rPr>
              <w:t xml:space="preserve">; </w:t>
            </w:r>
            <w:proofErr w:type="spellStart"/>
            <w:r w:rsidRPr="00022638">
              <w:rPr>
                <w:color w:val="auto"/>
                <w:szCs w:val="26"/>
              </w:rPr>
              <w:t>tương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sau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điều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kiện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minh</w:t>
            </w:r>
            <w:proofErr w:type="spellEnd"/>
            <w:r w:rsidRPr="00022638">
              <w:rPr>
                <w:color w:val="auto"/>
                <w:szCs w:val="26"/>
              </w:rPr>
              <w:t xml:space="preserve">; </w:t>
            </w:r>
            <w:proofErr w:type="spellStart"/>
            <w:r w:rsidRPr="00022638">
              <w:rPr>
                <w:color w:val="auto"/>
                <w:szCs w:val="26"/>
              </w:rPr>
              <w:t>xin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trị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đề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</w:p>
        </w:tc>
      </w:tr>
      <w:tr w:rsidR="00022638" w:rsidRPr="00022638" w14:paraId="3C99F3CF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8463D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TEACHER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B7AFC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Các </w:t>
            </w:r>
            <w:proofErr w:type="spellStart"/>
            <w:r w:rsidRPr="00022638">
              <w:rPr>
                <w:color w:val="auto"/>
                <w:szCs w:val="26"/>
              </w:rPr>
              <w:t>tương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chung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của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chính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mình</w:t>
            </w:r>
            <w:proofErr w:type="spellEnd"/>
          </w:p>
        </w:tc>
      </w:tr>
      <w:tr w:rsidR="00022638" w:rsidRPr="00022638" w14:paraId="7D63BC7E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B1301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ADMIN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50028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nội</w:t>
            </w:r>
            <w:proofErr w:type="spellEnd"/>
            <w:r w:rsidRPr="00022638">
              <w:rPr>
                <w:color w:val="auto"/>
                <w:szCs w:val="26"/>
              </w:rPr>
              <w:t xml:space="preserve"> dung, </w:t>
            </w:r>
            <w:proofErr w:type="spellStart"/>
            <w:r w:rsidRPr="00022638">
              <w:rPr>
                <w:color w:val="auto"/>
                <w:szCs w:val="26"/>
              </w:rPr>
              <w:t>người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xét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duyệt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xem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nhật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ký</w:t>
            </w:r>
            <w:proofErr w:type="spellEnd"/>
          </w:p>
        </w:tc>
      </w:tr>
      <w:tr w:rsidR="00022638" w:rsidRPr="00022638" w14:paraId="4998E1D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3364A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Google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6B34A" w14:textId="77777777" w:rsidR="00612A99" w:rsidRPr="00022638" w:rsidRDefault="00B65F6A" w:rsidP="00DD0ECF">
            <w:pPr>
              <w:spacing w:after="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Cấp</w:t>
            </w:r>
            <w:proofErr w:type="spellEnd"/>
            <w:r w:rsidRPr="00022638">
              <w:rPr>
                <w:color w:val="auto"/>
                <w:szCs w:val="26"/>
              </w:rPr>
              <w:t xml:space="preserve"> credential </w:t>
            </w:r>
            <w:proofErr w:type="spellStart"/>
            <w:r w:rsidRPr="00022638">
              <w:rPr>
                <w:color w:val="auto"/>
                <w:szCs w:val="26"/>
              </w:rPr>
              <w:t>để</w:t>
            </w:r>
            <w:proofErr w:type="spellEnd"/>
            <w:r w:rsidRPr="00022638">
              <w:rPr>
                <w:color w:val="auto"/>
                <w:szCs w:val="26"/>
              </w:rPr>
              <w:t xml:space="preserve"> backend </w:t>
            </w: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trong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luồng</w:t>
            </w:r>
            <w:proofErr w:type="spellEnd"/>
            <w:r w:rsidRPr="00022638">
              <w:rPr>
                <w:color w:val="auto"/>
                <w:szCs w:val="26"/>
              </w:rPr>
              <w:t xml:space="preserve"> Google</w:t>
            </w:r>
          </w:p>
        </w:tc>
      </w:tr>
    </w:tbl>
    <w:p w14:paraId="1F55DD58" w14:textId="77777777" w:rsidR="00DD0ECF" w:rsidRPr="00022638" w:rsidRDefault="00DD0ECF" w:rsidP="00DD0ECF">
      <w:pPr>
        <w:pStyle w:val="3bang"/>
        <w:rPr>
          <w:color w:val="auto"/>
        </w:rPr>
      </w:pPr>
    </w:p>
    <w:p w14:paraId="091CEBA5" w14:textId="77777777" w:rsidR="00612A99" w:rsidRPr="00022638" w:rsidRDefault="00B65F6A" w:rsidP="00DD0ECF">
      <w:pPr>
        <w:pStyle w:val="3bang"/>
        <w:rPr>
          <w:color w:val="auto"/>
        </w:rPr>
      </w:pPr>
      <w:bookmarkStart w:id="55" w:name="_Toc243667254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3.3. Ma </w:t>
      </w:r>
      <w:proofErr w:type="spellStart"/>
      <w:r w:rsidRPr="00022638">
        <w:rPr>
          <w:color w:val="auto"/>
        </w:rPr>
        <w:t>trận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phân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quyền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chức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năng</w:t>
      </w:r>
      <w:bookmarkEnd w:id="55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584"/>
        <w:gridCol w:w="1584"/>
        <w:gridCol w:w="1584"/>
      </w:tblGrid>
      <w:tr w:rsidR="00022638" w:rsidRPr="00022638" w14:paraId="778D5908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88DA0E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Thao </w:t>
            </w:r>
            <w:proofErr w:type="spellStart"/>
            <w:r w:rsidRPr="00022638">
              <w:rPr>
                <w:b/>
                <w:color w:val="auto"/>
                <w:szCs w:val="26"/>
              </w:rPr>
              <w:t>tác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21F01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Khách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C53FC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>STUDENT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ED699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>TEACHER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B5C35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>ADMIN</w:t>
            </w:r>
          </w:p>
        </w:tc>
      </w:tr>
      <w:tr w:rsidR="00022638" w:rsidRPr="00022638" w14:paraId="2731C6EE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D8ACF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Đọc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khai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2E744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EDACB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C7556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E4B0B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</w:tr>
      <w:tr w:rsidR="00022638" w:rsidRPr="00022638" w14:paraId="04AB9BD4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95B73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Lượt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  <w:r w:rsidRPr="00022638">
              <w:rPr>
                <w:color w:val="auto"/>
                <w:szCs w:val="26"/>
              </w:rPr>
              <w:t xml:space="preserve"> (Attempt)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dõi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60D16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0FBAE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điều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kiện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41143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điều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kiện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70304" w14:textId="698E4A9D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</w:p>
        </w:tc>
      </w:tr>
      <w:tr w:rsidR="00022638" w:rsidRPr="00022638" w14:paraId="1EE1FDA9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5D2A8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Gửi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yêu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cầu</w:t>
            </w:r>
            <w:proofErr w:type="spellEnd"/>
            <w:r w:rsidRPr="00022638">
              <w:rPr>
                <w:color w:val="auto"/>
                <w:szCs w:val="26"/>
              </w:rPr>
              <w:t xml:space="preserve"> TEACHER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F4B2E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3D682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điều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kiện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93F45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D389E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</w:tr>
      <w:tr w:rsidR="00022638" w:rsidRPr="00022638" w14:paraId="5B6CD7A3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D0453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của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mình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BCC60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C721C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2AA75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2484F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</w:tr>
      <w:tr w:rsidR="00022638" w:rsidRPr="00022638" w14:paraId="3F699C12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9795A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mọi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bài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17C8A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383EF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964CF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D0BC7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</w:tr>
      <w:tr w:rsidR="00022638" w:rsidRPr="00022638" w14:paraId="158F7F86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54304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Quản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danh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mục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người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8E08B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B2A82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A9A49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DD349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</w:tr>
      <w:tr w:rsidR="00022638" w:rsidRPr="00022638" w14:paraId="54542CC7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BEFA7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lastRenderedPageBreak/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duyệt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lượt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  <w:r w:rsidRPr="00022638">
              <w:rPr>
                <w:color w:val="auto"/>
                <w:szCs w:val="26"/>
              </w:rPr>
              <w:t xml:space="preserve"> (attempt)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5A771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588B9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ADF9F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1BC5F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</w:tr>
      <w:tr w:rsidR="00022638" w:rsidRPr="00022638" w14:paraId="74105E5B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6A4D6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Xem </w:t>
            </w:r>
            <w:proofErr w:type="spellStart"/>
            <w:r w:rsidRPr="00022638">
              <w:rPr>
                <w:color w:val="auto"/>
                <w:szCs w:val="26"/>
              </w:rPr>
              <w:t>nhật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trị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E77B6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37660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14B6B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71C2A" w14:textId="77777777" w:rsidR="00612A99" w:rsidRPr="00022638" w:rsidRDefault="00B65F6A" w:rsidP="00DD0ECF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</w:p>
        </w:tc>
      </w:tr>
    </w:tbl>
    <w:p w14:paraId="3300C6DD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bao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, email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route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, token CSRF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suất</w:t>
      </w:r>
      <w:proofErr w:type="spellEnd"/>
      <w:r w:rsidRPr="00022638">
        <w:rPr>
          <w:color w:val="auto"/>
          <w:szCs w:val="26"/>
        </w:rPr>
        <w:t xml:space="preserve">. TEACHER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mình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quát</w:t>
      </w:r>
      <w:proofErr w:type="spellEnd"/>
      <w:r w:rsidRPr="00022638">
        <w:rPr>
          <w:color w:val="auto"/>
          <w:szCs w:val="26"/>
        </w:rPr>
        <w:t>.</w:t>
      </w:r>
    </w:p>
    <w:p w14:paraId="3FD9E53A" w14:textId="77777777" w:rsidR="00612A99" w:rsidRPr="00022638" w:rsidRDefault="00B65F6A" w:rsidP="00DD0ECF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56" w:name="_Toc243667367"/>
      <w:r w:rsidRPr="00022638">
        <w:rPr>
          <w:color w:val="auto"/>
          <w:sz w:val="26"/>
        </w:rPr>
        <w:t xml:space="preserve">3.3 </w:t>
      </w:r>
      <w:proofErr w:type="spellStart"/>
      <w:r w:rsidRPr="00022638">
        <w:rPr>
          <w:color w:val="auto"/>
          <w:sz w:val="26"/>
        </w:rPr>
        <w:t>Biểu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đồ</w:t>
      </w:r>
      <w:proofErr w:type="spellEnd"/>
      <w:r w:rsidRPr="00022638">
        <w:rPr>
          <w:color w:val="auto"/>
          <w:sz w:val="26"/>
        </w:rPr>
        <w:t xml:space="preserve"> Use Case </w:t>
      </w:r>
      <w:proofErr w:type="spellStart"/>
      <w:r w:rsidRPr="00022638">
        <w:rPr>
          <w:color w:val="auto"/>
          <w:sz w:val="26"/>
        </w:rPr>
        <w:t>tổng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quát</w:t>
      </w:r>
      <w:bookmarkEnd w:id="56"/>
      <w:proofErr w:type="spellEnd"/>
    </w:p>
    <w:p w14:paraId="253BACDA" w14:textId="77777777" w:rsidR="00612A99" w:rsidRPr="00022638" w:rsidRDefault="00B65F6A" w:rsidP="00DD0ECF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5649F7DE" wp14:editId="34522015">
            <wp:extent cx="5580000" cy="5918869"/>
            <wp:effectExtent l="0" t="0" r="1905" b="5715"/>
            <wp:docPr id="1" name="Picture 1" descr="Use Case tổng quát của Quiz Exam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tong_qu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E54F" w14:textId="77777777" w:rsidR="00612A99" w:rsidRPr="00022638" w:rsidRDefault="00B65F6A" w:rsidP="00DD0ECF">
      <w:pPr>
        <w:pStyle w:val="2hinh"/>
        <w:rPr>
          <w:color w:val="auto"/>
        </w:rPr>
      </w:pPr>
      <w:bookmarkStart w:id="57" w:name="_Toc243667263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3.1. Use Case </w:t>
      </w:r>
      <w:proofErr w:type="spellStart"/>
      <w:r w:rsidRPr="00022638">
        <w:rPr>
          <w:color w:val="auto"/>
        </w:rPr>
        <w:t>tổng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quát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Quiz Exam System</w:t>
      </w:r>
      <w:bookmarkEnd w:id="57"/>
    </w:p>
    <w:p w14:paraId="5603F7CA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actor,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. Các actor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chịu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ma </w:t>
      </w:r>
      <w:proofErr w:type="spellStart"/>
      <w:r w:rsidRPr="00022638">
        <w:rPr>
          <w:color w:val="auto"/>
          <w:szCs w:val="26"/>
        </w:rPr>
        <w:t>trận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STUDENT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>.</w:t>
      </w:r>
    </w:p>
    <w:p w14:paraId="7145F664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Biên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website Quiz Exam System. Các dashboard Prometheus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Grafana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use case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Google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cậy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>.</w:t>
      </w:r>
    </w:p>
    <w:p w14:paraId="240A5DC1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vi;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actor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use case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>.</w:t>
      </w:r>
    </w:p>
    <w:p w14:paraId="3CBB7FAB" w14:textId="77777777" w:rsidR="00612A99" w:rsidRPr="00022638" w:rsidRDefault="00B65F6A" w:rsidP="00DD0ECF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58" w:name="_Toc243667368"/>
      <w:r w:rsidRPr="00022638">
        <w:rPr>
          <w:color w:val="auto"/>
          <w:sz w:val="26"/>
        </w:rPr>
        <w:t xml:space="preserve">3.4 </w:t>
      </w:r>
      <w:proofErr w:type="spellStart"/>
      <w:r w:rsidRPr="00022638">
        <w:rPr>
          <w:color w:val="auto"/>
          <w:sz w:val="26"/>
        </w:rPr>
        <w:t>Đặc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tả</w:t>
      </w:r>
      <w:proofErr w:type="spellEnd"/>
      <w:r w:rsidRPr="00022638">
        <w:rPr>
          <w:color w:val="auto"/>
          <w:sz w:val="26"/>
        </w:rPr>
        <w:t xml:space="preserve"> Use Case </w:t>
      </w:r>
      <w:proofErr w:type="spellStart"/>
      <w:r w:rsidRPr="00022638">
        <w:rPr>
          <w:color w:val="auto"/>
          <w:sz w:val="26"/>
        </w:rPr>
        <w:t>tài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khoản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nội</w:t>
      </w:r>
      <w:proofErr w:type="spellEnd"/>
      <w:r w:rsidRPr="00022638">
        <w:rPr>
          <w:color w:val="auto"/>
          <w:sz w:val="26"/>
        </w:rPr>
        <w:t xml:space="preserve"> dung</w:t>
      </w:r>
      <w:bookmarkEnd w:id="58"/>
    </w:p>
    <w:p w14:paraId="001D92B3" w14:textId="77777777" w:rsidR="00612A99" w:rsidRPr="00022638" w:rsidRDefault="00B65F6A" w:rsidP="00DD0ECF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59" w:name="_Toc243667369"/>
      <w:r w:rsidRPr="00022638">
        <w:rPr>
          <w:color w:val="auto"/>
          <w:szCs w:val="26"/>
        </w:rPr>
        <w:t xml:space="preserve">UC01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bookmarkEnd w:id="59"/>
      <w:proofErr w:type="spellEnd"/>
    </w:p>
    <w:p w14:paraId="09918CC3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Actor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Tiền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PUBLISHED.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slug.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render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rỗng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slug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. Hậu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>.</w:t>
      </w:r>
    </w:p>
    <w:p w14:paraId="2FD1BD01" w14:textId="77777777" w:rsidR="00612A99" w:rsidRPr="00022638" w:rsidRDefault="00B65F6A" w:rsidP="00DD0ECF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60" w:name="_Toc243667370"/>
      <w:r w:rsidRPr="00022638">
        <w:rPr>
          <w:color w:val="auto"/>
          <w:szCs w:val="26"/>
        </w:rPr>
        <w:t xml:space="preserve">UC02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bookmarkEnd w:id="60"/>
      <w:proofErr w:type="spellEnd"/>
    </w:p>
    <w:p w14:paraId="1C4C9F01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Actor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website.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email,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mẫu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suất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Argon2id;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ACTIVE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. Sau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, session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sai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chối</w:t>
      </w:r>
      <w:proofErr w:type="spellEnd"/>
      <w:r w:rsidRPr="00022638">
        <w:rPr>
          <w:color w:val="auto"/>
          <w:szCs w:val="26"/>
        </w:rPr>
        <w:t xml:space="preserve">. Hậu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nâng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>.</w:t>
      </w:r>
    </w:p>
    <w:p w14:paraId="427CB72D" w14:textId="77777777" w:rsidR="00612A99" w:rsidRPr="00022638" w:rsidRDefault="00B65F6A" w:rsidP="00DD0ECF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61" w:name="_Toc243667371"/>
      <w:r w:rsidRPr="00022638">
        <w:rPr>
          <w:color w:val="auto"/>
          <w:szCs w:val="26"/>
        </w:rPr>
        <w:t xml:space="preserve">UC03 Quản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Google</w:t>
      </w:r>
      <w:bookmarkEnd w:id="61"/>
    </w:p>
    <w:p w14:paraId="458C1852" w14:textId="77777777" w:rsidR="00612A99" w:rsidRPr="00022638" w:rsidRDefault="00B65F6A" w:rsidP="00DD0ECF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Actor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Google, backend </w:t>
      </w:r>
      <w:proofErr w:type="spellStart"/>
      <w:r w:rsidRPr="00022638">
        <w:rPr>
          <w:color w:val="auto"/>
          <w:szCs w:val="26"/>
        </w:rPr>
        <w:t>phát</w:t>
      </w:r>
      <w:proofErr w:type="spellEnd"/>
      <w:r w:rsidRPr="00022638">
        <w:rPr>
          <w:color w:val="auto"/>
          <w:szCs w:val="26"/>
        </w:rPr>
        <w:t xml:space="preserve"> challenge,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credential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hữu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user_identities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Google subject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, email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challenge </w:t>
      </w:r>
      <w:proofErr w:type="spellStart"/>
      <w:r w:rsidRPr="00022638">
        <w:rPr>
          <w:color w:val="auto"/>
          <w:szCs w:val="26"/>
        </w:rPr>
        <w:t>hết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chối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Gỡ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. SMTP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OAuth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>.</w:t>
      </w:r>
    </w:p>
    <w:p w14:paraId="2A8DD137" w14:textId="77777777" w:rsidR="00612A99" w:rsidRPr="00022638" w:rsidRDefault="00B65F6A" w:rsidP="00242606">
      <w:pPr>
        <w:pStyle w:val="Heading2"/>
        <w:pageBreakBefore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62" w:name="_Toc243667372"/>
      <w:r w:rsidRPr="00022638">
        <w:rPr>
          <w:color w:val="auto"/>
          <w:sz w:val="26"/>
        </w:rPr>
        <w:lastRenderedPageBreak/>
        <w:t xml:space="preserve">3.5 </w:t>
      </w:r>
      <w:proofErr w:type="spellStart"/>
      <w:r w:rsidRPr="00022638">
        <w:rPr>
          <w:color w:val="auto"/>
          <w:sz w:val="26"/>
        </w:rPr>
        <w:t>Đặc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tả</w:t>
      </w:r>
      <w:proofErr w:type="spellEnd"/>
      <w:r w:rsidRPr="00022638">
        <w:rPr>
          <w:color w:val="auto"/>
          <w:sz w:val="26"/>
        </w:rPr>
        <w:t xml:space="preserve"> Use Case </w:t>
      </w:r>
      <w:proofErr w:type="spellStart"/>
      <w:r w:rsidRPr="00022638">
        <w:rPr>
          <w:color w:val="auto"/>
          <w:sz w:val="26"/>
        </w:rPr>
        <w:t>biên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soạn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tương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tác</w:t>
      </w:r>
      <w:bookmarkEnd w:id="62"/>
      <w:proofErr w:type="spellEnd"/>
    </w:p>
    <w:p w14:paraId="1D9FF324" w14:textId="77777777" w:rsidR="00612A99" w:rsidRPr="00022638" w:rsidRDefault="00B65F6A" w:rsidP="00242606">
      <w:pPr>
        <w:pStyle w:val="Heading3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63" w:name="_Toc243667373"/>
      <w:r w:rsidRPr="00022638">
        <w:rPr>
          <w:color w:val="auto"/>
          <w:szCs w:val="26"/>
        </w:rPr>
        <w:t xml:space="preserve">UC04 Quản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hỏi</w:t>
      </w:r>
      <w:bookmarkEnd w:id="63"/>
      <w:proofErr w:type="spellEnd"/>
    </w:p>
    <w:p w14:paraId="1C3F5C7C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Actor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TEACHER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ADMIN.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CSRF.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, slug,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dung;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DRAFT. Khi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dung,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transaction.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trùng</w:t>
      </w:r>
      <w:proofErr w:type="spellEnd"/>
      <w:r w:rsidRPr="00022638">
        <w:rPr>
          <w:color w:val="auto"/>
          <w:szCs w:val="26"/>
        </w:rPr>
        <w:t xml:space="preserve"> slug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. Upload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thước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WebP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. Hậu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>.</w:t>
      </w:r>
    </w:p>
    <w:p w14:paraId="45CBC18F" w14:textId="77777777" w:rsidR="00612A99" w:rsidRPr="00022638" w:rsidRDefault="00B65F6A" w:rsidP="00242606">
      <w:pPr>
        <w:pStyle w:val="Heading3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64" w:name="_Toc243667374"/>
      <w:r w:rsidRPr="00022638">
        <w:rPr>
          <w:color w:val="auto"/>
          <w:szCs w:val="26"/>
        </w:rPr>
        <w:t xml:space="preserve">UC05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bookmarkEnd w:id="64"/>
      <w:proofErr w:type="spellEnd"/>
    </w:p>
    <w:p w14:paraId="34CD73DA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Actor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transaction,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PUBLISHED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published_at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DRAFT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chối</w:t>
      </w:r>
      <w:proofErr w:type="spellEnd"/>
      <w:r w:rsidRPr="00022638">
        <w:rPr>
          <w:color w:val="auto"/>
          <w:szCs w:val="26"/>
        </w:rPr>
        <w:t xml:space="preserve">. Hậu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>.</w:t>
      </w:r>
    </w:p>
    <w:p w14:paraId="48E2310F" w14:textId="77777777" w:rsidR="00612A99" w:rsidRPr="00022638" w:rsidRDefault="00B65F6A" w:rsidP="00242606">
      <w:pPr>
        <w:pStyle w:val="Heading3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65" w:name="_Toc243667375"/>
      <w:r w:rsidRPr="00022638">
        <w:rPr>
          <w:color w:val="auto"/>
          <w:szCs w:val="26"/>
        </w:rPr>
        <w:t xml:space="preserve">UC06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tuyến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bookmarkEnd w:id="65"/>
      <w:proofErr w:type="spellEnd"/>
    </w:p>
    <w:p w14:paraId="2880F580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Actor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, ACTIVE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email.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parent_id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reply_to_id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. ADMIN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TEACHER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PENDING.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suất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chối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>.</w:t>
      </w:r>
    </w:p>
    <w:p w14:paraId="7656FC4C" w14:textId="77777777" w:rsidR="00612A99" w:rsidRPr="00022638" w:rsidRDefault="00B65F6A" w:rsidP="002D371A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66" w:name="_Toc243667376"/>
      <w:r w:rsidRPr="00022638">
        <w:rPr>
          <w:color w:val="auto"/>
          <w:sz w:val="26"/>
        </w:rPr>
        <w:t xml:space="preserve">3.6 </w:t>
      </w:r>
      <w:proofErr w:type="spellStart"/>
      <w:r w:rsidRPr="00022638">
        <w:rPr>
          <w:color w:val="auto"/>
          <w:sz w:val="26"/>
        </w:rPr>
        <w:t>Đặc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tả</w:t>
      </w:r>
      <w:proofErr w:type="spellEnd"/>
      <w:r w:rsidRPr="00022638">
        <w:rPr>
          <w:color w:val="auto"/>
          <w:sz w:val="26"/>
        </w:rPr>
        <w:t xml:space="preserve"> Use Case </w:t>
      </w:r>
      <w:proofErr w:type="spellStart"/>
      <w:r w:rsidRPr="00022638">
        <w:rPr>
          <w:color w:val="auto"/>
          <w:sz w:val="26"/>
        </w:rPr>
        <w:t>quản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trị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thông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báo</w:t>
      </w:r>
      <w:bookmarkEnd w:id="66"/>
      <w:proofErr w:type="spellEnd"/>
    </w:p>
    <w:p w14:paraId="0219F6C9" w14:textId="77777777" w:rsidR="00612A99" w:rsidRPr="00022638" w:rsidRDefault="00B65F6A" w:rsidP="002D371A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67" w:name="_Toc243667377"/>
      <w:r w:rsidRPr="00022638">
        <w:rPr>
          <w:color w:val="auto"/>
          <w:szCs w:val="26"/>
        </w:rPr>
        <w:t xml:space="preserve">UC07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</w:t>
      </w:r>
      <w:bookmarkEnd w:id="67"/>
    </w:p>
    <w:p w14:paraId="391D2435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Actor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ADMIN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route. 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APPROVED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HIDDEN.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server.</w:t>
      </w:r>
    </w:p>
    <w:p w14:paraId="372A5EEC" w14:textId="77777777" w:rsidR="002D371A" w:rsidRPr="00022638" w:rsidRDefault="002D371A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2E02DF06" w14:textId="290EC864" w:rsidR="00612A99" w:rsidRPr="00022638" w:rsidRDefault="00B65F6A" w:rsidP="002D371A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68" w:name="_Toc243667378"/>
      <w:r w:rsidRPr="00022638">
        <w:rPr>
          <w:color w:val="auto"/>
          <w:szCs w:val="26"/>
        </w:rPr>
        <w:lastRenderedPageBreak/>
        <w:t xml:space="preserve">UC08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xét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bookmarkEnd w:id="68"/>
      <w:proofErr w:type="spellEnd"/>
    </w:p>
    <w:p w14:paraId="3F32A486" w14:textId="77777777" w:rsidR="00612A99" w:rsidRPr="00022638" w:rsidRDefault="00B65F6A" w:rsidP="002D371A">
      <w:pPr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STUDENT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email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do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1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1.000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thêm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PENDING. ADMIN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chối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sang TEACHER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STUDENT. Nhật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transaction. Quyền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server,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role </w:t>
      </w:r>
      <w:proofErr w:type="spellStart"/>
      <w:r w:rsidRPr="00022638">
        <w:rPr>
          <w:color w:val="auto"/>
          <w:szCs w:val="26"/>
        </w:rPr>
        <w:t>tùy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>.</w:t>
      </w:r>
    </w:p>
    <w:p w14:paraId="14DE7D20" w14:textId="77777777" w:rsidR="00612A99" w:rsidRPr="00022638" w:rsidRDefault="00B65F6A" w:rsidP="002D371A">
      <w:pPr>
        <w:pStyle w:val="Heading3"/>
        <w:keepNext w:val="0"/>
        <w:keepLines w:val="0"/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bookmarkStart w:id="69" w:name="_Toc243667379"/>
      <w:r w:rsidRPr="00022638">
        <w:rPr>
          <w:color w:val="auto"/>
          <w:szCs w:val="26"/>
        </w:rPr>
        <w:t xml:space="preserve">UC09 Theo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bookmarkEnd w:id="69"/>
      <w:proofErr w:type="spellEnd"/>
    </w:p>
    <w:p w14:paraId="3673034D" w14:textId="77777777" w:rsidR="00612A99" w:rsidRPr="00022638" w:rsidRDefault="00B65F6A" w:rsidP="002D371A">
      <w:pPr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mình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trùng</w:t>
      </w:r>
      <w:proofErr w:type="spellEnd"/>
      <w:r w:rsidRPr="00022638">
        <w:rPr>
          <w:color w:val="auto"/>
          <w:szCs w:val="26"/>
        </w:rPr>
        <w:t xml:space="preserve">. Thao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CSRF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. Thông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qua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push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>.</w:t>
      </w:r>
    </w:p>
    <w:p w14:paraId="7552702B" w14:textId="77777777" w:rsidR="00612A99" w:rsidRPr="00022638" w:rsidRDefault="00B65F6A" w:rsidP="002D371A">
      <w:pPr>
        <w:pStyle w:val="Heading3"/>
        <w:keepNext w:val="0"/>
        <w:keepLines w:val="0"/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bookmarkStart w:id="70" w:name="_Toc243667380"/>
      <w:r w:rsidRPr="00022638">
        <w:rPr>
          <w:color w:val="auto"/>
          <w:szCs w:val="26"/>
        </w:rPr>
        <w:t xml:space="preserve">UC10 Tra </w:t>
      </w:r>
      <w:proofErr w:type="spellStart"/>
      <w:r w:rsidRPr="00022638">
        <w:rPr>
          <w:color w:val="auto"/>
          <w:szCs w:val="26"/>
        </w:rPr>
        <w:t>cứu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bookmarkEnd w:id="70"/>
      <w:proofErr w:type="spellEnd"/>
    </w:p>
    <w:p w14:paraId="76A62198" w14:textId="77777777" w:rsidR="00612A99" w:rsidRPr="00022638" w:rsidRDefault="00B65F6A" w:rsidP="002D371A">
      <w:pPr>
        <w:tabs>
          <w:tab w:val="left" w:pos="992"/>
        </w:tabs>
        <w:spacing w:before="120" w:after="120" w:line="288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Actor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ADMIN.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Loki. Trang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dung,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. Loki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timeout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coi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rỗng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</w:t>
      </w:r>
      <w:proofErr w:type="spellEnd"/>
      <w:r w:rsidRPr="00022638">
        <w:rPr>
          <w:color w:val="auto"/>
          <w:szCs w:val="26"/>
        </w:rPr>
        <w:t>.</w:t>
      </w:r>
    </w:p>
    <w:p w14:paraId="5E63CDB6" w14:textId="77777777" w:rsidR="00612A99" w:rsidRPr="00022638" w:rsidRDefault="00B65F6A" w:rsidP="002D371A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71" w:name="_Toc243667381"/>
      <w:r w:rsidRPr="00022638">
        <w:rPr>
          <w:color w:val="auto"/>
          <w:sz w:val="26"/>
        </w:rPr>
        <w:t xml:space="preserve">3.7 </w:t>
      </w:r>
      <w:proofErr w:type="spellStart"/>
      <w:r w:rsidRPr="00022638">
        <w:rPr>
          <w:color w:val="auto"/>
          <w:sz w:val="26"/>
        </w:rPr>
        <w:t>Luồng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nghiệp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đăng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nhập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kiểm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tra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quyền</w:t>
      </w:r>
      <w:bookmarkEnd w:id="71"/>
      <w:proofErr w:type="spellEnd"/>
    </w:p>
    <w:p w14:paraId="35D7A4F2" w14:textId="77777777" w:rsidR="00612A99" w:rsidRPr="00022638" w:rsidRDefault="00B65F6A" w:rsidP="002D371A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B65B82D" wp14:editId="37DA6C22">
            <wp:extent cx="3807726" cy="3047325"/>
            <wp:effectExtent l="0" t="0" r="2540" b="1270"/>
            <wp:docPr id="2" name="Picture 2" descr="Luồng đăng nhập bằng mật khẩ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at_dong_dang_nh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591" cy="305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ABFC" w14:textId="77777777" w:rsidR="00612A99" w:rsidRPr="00022638" w:rsidRDefault="00B65F6A" w:rsidP="002D371A">
      <w:pPr>
        <w:pStyle w:val="2hinh"/>
        <w:rPr>
          <w:color w:val="auto"/>
        </w:rPr>
      </w:pPr>
      <w:bookmarkStart w:id="72" w:name="_Toc243667264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3.2. </w:t>
      </w:r>
      <w:proofErr w:type="spellStart"/>
      <w:r w:rsidRPr="00022638">
        <w:rPr>
          <w:color w:val="auto"/>
        </w:rPr>
        <w:t>Luồng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đăng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nhập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bằng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mật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khẩu</w:t>
      </w:r>
      <w:bookmarkEnd w:id="72"/>
      <w:proofErr w:type="spellEnd"/>
    </w:p>
    <w:p w14:paraId="1BD5B4BF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Luồng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bắt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thúc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theo.</w:t>
      </w:r>
      <w:proofErr w:type="spellEnd"/>
    </w:p>
    <w:p w14:paraId="7083C0D3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Khi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route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requireAuth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userId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session,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session_version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phù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hợp</w:t>
      </w:r>
      <w:proofErr w:type="spellEnd"/>
      <w:r w:rsidRPr="00022638">
        <w:rPr>
          <w:color w:val="auto"/>
          <w:spacing w:val="-6"/>
          <w:szCs w:val="26"/>
        </w:rPr>
        <w:t xml:space="preserve">, </w:t>
      </w:r>
      <w:proofErr w:type="spellStart"/>
      <w:r w:rsidRPr="00022638">
        <w:rPr>
          <w:color w:val="auto"/>
          <w:spacing w:val="-6"/>
          <w:szCs w:val="26"/>
        </w:rPr>
        <w:t>hệ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thống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hủy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phiên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chuyển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về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đăng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nhập</w:t>
      </w:r>
      <w:proofErr w:type="spellEnd"/>
      <w:r w:rsidRPr="00022638">
        <w:rPr>
          <w:color w:val="auto"/>
          <w:spacing w:val="-6"/>
          <w:szCs w:val="26"/>
        </w:rPr>
        <w:t xml:space="preserve">. </w:t>
      </w:r>
      <w:proofErr w:type="spellStart"/>
      <w:r w:rsidRPr="00022638">
        <w:rPr>
          <w:color w:val="auto"/>
          <w:spacing w:val="-6"/>
          <w:szCs w:val="26"/>
        </w:rPr>
        <w:t>requireRole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tiếp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tục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kiểm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trò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phép</w:t>
      </w:r>
      <w:proofErr w:type="spellEnd"/>
      <w:r w:rsidRPr="00022638">
        <w:rPr>
          <w:color w:val="auto"/>
          <w:spacing w:val="-6"/>
          <w:szCs w:val="26"/>
        </w:rPr>
        <w:t xml:space="preserve">, </w:t>
      </w:r>
      <w:proofErr w:type="spellStart"/>
      <w:r w:rsidRPr="00022638">
        <w:rPr>
          <w:color w:val="auto"/>
          <w:spacing w:val="-6"/>
          <w:szCs w:val="26"/>
        </w:rPr>
        <w:t>có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thể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trả</w:t>
      </w:r>
      <w:proofErr w:type="spellEnd"/>
      <w:r w:rsidRPr="00022638">
        <w:rPr>
          <w:color w:val="auto"/>
          <w:spacing w:val="-6"/>
          <w:szCs w:val="26"/>
        </w:rPr>
        <w:t xml:space="preserve"> HTTP 403 </w:t>
      </w:r>
      <w:proofErr w:type="spellStart"/>
      <w:r w:rsidRPr="00022638">
        <w:rPr>
          <w:color w:val="auto"/>
          <w:spacing w:val="-6"/>
          <w:szCs w:val="26"/>
        </w:rPr>
        <w:t>khi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người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dùng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đã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được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nhận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diện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nhưng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không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>.</w:t>
      </w:r>
    </w:p>
    <w:p w14:paraId="09895CC3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Google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credential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challenge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Quiz Exam System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. Hai hostname localhost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127.0.0.1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cookie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origin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localhost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Google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>.</w:t>
      </w:r>
    </w:p>
    <w:p w14:paraId="75B84CEC" w14:textId="77777777" w:rsidR="00612A99" w:rsidRPr="00022638" w:rsidRDefault="00B65F6A" w:rsidP="002D371A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73" w:name="_Toc243667382"/>
      <w:r w:rsidRPr="00022638">
        <w:rPr>
          <w:color w:val="auto"/>
          <w:sz w:val="26"/>
        </w:rPr>
        <w:t xml:space="preserve">3.8 </w:t>
      </w:r>
      <w:proofErr w:type="spellStart"/>
      <w:r w:rsidRPr="00022638">
        <w:rPr>
          <w:color w:val="auto"/>
          <w:sz w:val="26"/>
        </w:rPr>
        <w:t>Luồng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nghiệp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đề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bookmarkEnd w:id="73"/>
      <w:proofErr w:type="spellEnd"/>
    </w:p>
    <w:p w14:paraId="3A6C00C1" w14:textId="77777777" w:rsidR="00612A99" w:rsidRPr="00022638" w:rsidRDefault="00B65F6A" w:rsidP="002D371A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244B648E" wp14:editId="34ED77F5">
            <wp:extent cx="4635602" cy="4667535"/>
            <wp:effectExtent l="0" t="0" r="0" b="0"/>
            <wp:docPr id="3" name="Picture 3" descr="Luồng biên soạn và xuất bản đề 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at_dong_bai_vi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899" cy="467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D23D" w14:textId="77777777" w:rsidR="00612A99" w:rsidRPr="00022638" w:rsidRDefault="00B65F6A" w:rsidP="002D371A">
      <w:pPr>
        <w:pStyle w:val="2hinh"/>
        <w:rPr>
          <w:color w:val="auto"/>
        </w:rPr>
      </w:pPr>
      <w:bookmarkStart w:id="74" w:name="_Toc243667265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3.3. </w:t>
      </w:r>
      <w:proofErr w:type="spellStart"/>
      <w:r w:rsidRPr="00022638">
        <w:rPr>
          <w:color w:val="auto"/>
        </w:rPr>
        <w:t>Luồng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biên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soạn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xuất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bookmarkEnd w:id="74"/>
      <w:proofErr w:type="spellEnd"/>
    </w:p>
    <w:p w14:paraId="493F5E1A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kèm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DRAFT;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database.</w:t>
      </w:r>
    </w:p>
    <w:p w14:paraId="1F09F386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author_id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tùy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mẫu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hữu</w:t>
      </w:r>
      <w:proofErr w:type="spellEnd"/>
      <w:r w:rsidRPr="00022638">
        <w:rPr>
          <w:color w:val="auto"/>
          <w:szCs w:val="26"/>
        </w:rPr>
        <w:t xml:space="preserve">. Repository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; ADMIN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slug </w:t>
      </w:r>
      <w:proofErr w:type="spellStart"/>
      <w:r w:rsidRPr="00022638">
        <w:rPr>
          <w:color w:val="auto"/>
          <w:szCs w:val="26"/>
        </w:rPr>
        <w:t>xung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quán</w:t>
      </w:r>
      <w:proofErr w:type="spellEnd"/>
      <w:r w:rsidRPr="00022638">
        <w:rPr>
          <w:color w:val="auto"/>
          <w:szCs w:val="26"/>
        </w:rPr>
        <w:t>.</w:t>
      </w:r>
    </w:p>
    <w:p w14:paraId="5BD01A9E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transaction database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. Do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chung</w:t>
      </w:r>
      <w:proofErr w:type="spellEnd"/>
      <w:r w:rsidRPr="00022638">
        <w:rPr>
          <w:color w:val="auto"/>
          <w:szCs w:val="26"/>
        </w:rPr>
        <w:t xml:space="preserve"> transaction,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</w:t>
      </w:r>
      <w:proofErr w:type="spellEnd"/>
      <w:r w:rsidRPr="00022638">
        <w:rPr>
          <w:color w:val="auto"/>
          <w:szCs w:val="26"/>
        </w:rPr>
        <w:t>.</w:t>
      </w:r>
    </w:p>
    <w:p w14:paraId="599A0F6A" w14:textId="77777777" w:rsidR="00612A99" w:rsidRPr="00022638" w:rsidRDefault="00B65F6A" w:rsidP="002D371A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75" w:name="_Toc243667383"/>
      <w:r w:rsidRPr="00022638">
        <w:rPr>
          <w:color w:val="auto"/>
          <w:sz w:val="26"/>
        </w:rPr>
        <w:t xml:space="preserve">3.9 </w:t>
      </w:r>
      <w:proofErr w:type="spellStart"/>
      <w:r w:rsidRPr="00022638">
        <w:rPr>
          <w:color w:val="auto"/>
          <w:sz w:val="26"/>
        </w:rPr>
        <w:t>Luồng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nghiệp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làm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bài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nộp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bài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chấm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điểm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tự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động</w:t>
      </w:r>
      <w:bookmarkEnd w:id="75"/>
      <w:proofErr w:type="spellEnd"/>
    </w:p>
    <w:p w14:paraId="064E448E" w14:textId="77777777" w:rsidR="00612A99" w:rsidRPr="00022638" w:rsidRDefault="00B65F6A" w:rsidP="002D371A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4A9CD1B6" wp14:editId="7D260682">
            <wp:extent cx="5452936" cy="4480560"/>
            <wp:effectExtent l="0" t="0" r="0" b="0"/>
            <wp:docPr id="4" name="Picture 4" descr="Luồng gửi và kiểm duyệt lượt thi (attemp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at_dong_binh_lu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2936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B669" w14:textId="77777777" w:rsidR="00612A99" w:rsidRPr="00022638" w:rsidRDefault="00B65F6A" w:rsidP="002D371A">
      <w:pPr>
        <w:pStyle w:val="2hinh"/>
        <w:rPr>
          <w:color w:val="auto"/>
        </w:rPr>
      </w:pPr>
      <w:bookmarkStart w:id="76" w:name="_Toc243667266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3.4. </w:t>
      </w:r>
      <w:proofErr w:type="spellStart"/>
      <w:r w:rsidRPr="00022638">
        <w:rPr>
          <w:color w:val="auto"/>
        </w:rPr>
        <w:t>Luồng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gửi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kiểm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duyệt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lượt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(attempt)</w:t>
      </w:r>
      <w:bookmarkEnd w:id="76"/>
    </w:p>
    <w:p w14:paraId="7A6A7DCF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qua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qua </w:t>
      </w:r>
      <w:proofErr w:type="spellStart"/>
      <w:r w:rsidRPr="00022638">
        <w:rPr>
          <w:color w:val="auto"/>
          <w:szCs w:val="26"/>
        </w:rPr>
        <w:t>hàng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nhầm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>.</w:t>
      </w:r>
    </w:p>
    <w:p w14:paraId="626959B8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parent_id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gốc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reply_to_id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“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”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>.</w:t>
      </w:r>
    </w:p>
    <w:p w14:paraId="7EA3DADB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qua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nhân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>.</w:t>
      </w:r>
    </w:p>
    <w:p w14:paraId="6F0FFCCA" w14:textId="77777777" w:rsidR="00612A99" w:rsidRPr="00022638" w:rsidRDefault="00B65F6A" w:rsidP="002D371A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77" w:name="_Toc243667384"/>
      <w:r w:rsidRPr="00022638">
        <w:rPr>
          <w:color w:val="auto"/>
          <w:sz w:val="26"/>
        </w:rPr>
        <w:t xml:space="preserve">3.10 </w:t>
      </w:r>
      <w:proofErr w:type="spellStart"/>
      <w:r w:rsidRPr="00022638">
        <w:rPr>
          <w:color w:val="auto"/>
          <w:sz w:val="26"/>
        </w:rPr>
        <w:t>Luồng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ngân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hàng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câu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hỏi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snapshot </w:t>
      </w:r>
      <w:proofErr w:type="spellStart"/>
      <w:r w:rsidRPr="00022638">
        <w:rPr>
          <w:color w:val="auto"/>
          <w:sz w:val="26"/>
        </w:rPr>
        <w:t>đề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bookmarkEnd w:id="77"/>
      <w:proofErr w:type="spellEnd"/>
    </w:p>
    <w:p w14:paraId="5361CDB0" w14:textId="77777777" w:rsidR="00612A99" w:rsidRPr="00022638" w:rsidRDefault="00B65F6A" w:rsidP="002D371A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36D4AFCC" wp14:editId="1DBFFAB7">
            <wp:extent cx="4680776" cy="5425638"/>
            <wp:effectExtent l="0" t="0" r="5715" b="3810"/>
            <wp:docPr id="5" name="Picture 5" descr="Luồng xét duyệt quyền quản trị đề 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at_dong_tac_g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5058" cy="543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BFF6" w14:textId="77777777" w:rsidR="00612A99" w:rsidRPr="00022638" w:rsidRDefault="00B65F6A" w:rsidP="002D371A">
      <w:pPr>
        <w:pStyle w:val="2hinh"/>
        <w:rPr>
          <w:color w:val="auto"/>
        </w:rPr>
      </w:pPr>
      <w:bookmarkStart w:id="78" w:name="_Toc243667267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3.5. </w:t>
      </w:r>
      <w:proofErr w:type="spellStart"/>
      <w:r w:rsidRPr="00022638">
        <w:rPr>
          <w:color w:val="auto"/>
        </w:rPr>
        <w:t>Luồng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xét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duyệt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quyền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trị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bookmarkEnd w:id="78"/>
      <w:proofErr w:type="spellEnd"/>
    </w:p>
    <w:p w14:paraId="6BFD3733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Độc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do,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sang TEACHER.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tức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muốn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>.</w:t>
      </w:r>
    </w:p>
    <w:p w14:paraId="6C3BA2E0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author_requests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user_id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service. </w:t>
      </w:r>
      <w:proofErr w:type="spellStart"/>
      <w:r w:rsidRPr="00022638">
        <w:rPr>
          <w:color w:val="auto"/>
          <w:szCs w:val="26"/>
        </w:rPr>
        <w:t>reviewer_id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chú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>.</w:t>
      </w:r>
    </w:p>
    <w:p w14:paraId="46E45540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hữu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. TEACHER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. ADMIN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xét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hơn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ở route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>.</w:t>
      </w:r>
    </w:p>
    <w:p w14:paraId="40A7450D" w14:textId="77777777" w:rsidR="00612A99" w:rsidRPr="00022638" w:rsidRDefault="00B65F6A" w:rsidP="002D371A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79" w:name="_Toc243667385"/>
      <w:r w:rsidRPr="00022638">
        <w:rPr>
          <w:color w:val="auto"/>
          <w:sz w:val="26"/>
        </w:rPr>
        <w:t xml:space="preserve">3.11 </w:t>
      </w:r>
      <w:proofErr w:type="spellStart"/>
      <w:r w:rsidRPr="00022638">
        <w:rPr>
          <w:color w:val="auto"/>
          <w:sz w:val="26"/>
        </w:rPr>
        <w:t>Biểu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đồ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tuần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tự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các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yêu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cầu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tiêu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biểu</w:t>
      </w:r>
      <w:bookmarkEnd w:id="79"/>
      <w:proofErr w:type="spellEnd"/>
    </w:p>
    <w:p w14:paraId="6C10E487" w14:textId="77777777" w:rsidR="00612A99" w:rsidRPr="00022638" w:rsidRDefault="00B65F6A" w:rsidP="00AB0EB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056F2F3" wp14:editId="77F6FE8E">
            <wp:extent cx="5580000" cy="3926944"/>
            <wp:effectExtent l="0" t="0" r="1905" b="0"/>
            <wp:docPr id="6" name="Picture 6" descr="Trình tự đọc bài công k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an_tu_doc_ba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02F5" w14:textId="77777777" w:rsidR="00612A99" w:rsidRPr="00022638" w:rsidRDefault="00B65F6A" w:rsidP="002D371A">
      <w:pPr>
        <w:pStyle w:val="2hinh"/>
        <w:rPr>
          <w:color w:val="auto"/>
        </w:rPr>
      </w:pPr>
      <w:bookmarkStart w:id="80" w:name="_Toc243667268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3.6. </w:t>
      </w:r>
      <w:proofErr w:type="spellStart"/>
      <w:r w:rsidRPr="00022638">
        <w:rPr>
          <w:color w:val="auto"/>
        </w:rPr>
        <w:t>Trình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tự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đọc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bài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công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khai</w:t>
      </w:r>
      <w:bookmarkEnd w:id="80"/>
      <w:proofErr w:type="spellEnd"/>
    </w:p>
    <w:p w14:paraId="50AA4AD8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Nginx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Express;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rồi</w:t>
      </w:r>
      <w:proofErr w:type="spellEnd"/>
      <w:r w:rsidRPr="00022638">
        <w:rPr>
          <w:color w:val="auto"/>
          <w:szCs w:val="26"/>
        </w:rPr>
        <w:t xml:space="preserve"> render HTML. </w:t>
      </w:r>
      <w:proofErr w:type="spellStart"/>
      <w:r w:rsidRPr="00022638">
        <w:rPr>
          <w:color w:val="auto"/>
          <w:szCs w:val="26"/>
        </w:rPr>
        <w:t>Nhánh</w:t>
      </w:r>
      <w:proofErr w:type="spellEnd"/>
      <w:r w:rsidRPr="00022638">
        <w:rPr>
          <w:color w:val="auto"/>
          <w:szCs w:val="26"/>
        </w:rPr>
        <w:t xml:space="preserve"> 404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 qua slug.</w:t>
      </w:r>
    </w:p>
    <w:p w14:paraId="30061224" w14:textId="77777777" w:rsidR="00612A99" w:rsidRPr="00022638" w:rsidRDefault="00B65F6A" w:rsidP="00AB0EB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lastRenderedPageBreak/>
        <w:drawing>
          <wp:inline distT="0" distB="0" distL="0" distR="0" wp14:anchorId="5C4565DE" wp14:editId="452F58B2">
            <wp:extent cx="4244454" cy="3697339"/>
            <wp:effectExtent l="0" t="0" r="3810" b="0"/>
            <wp:docPr id="7" name="Picture 7" descr="Trình tự cập nhật đề thi có kiểm tra quy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an_tu_ghi_ba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4631" cy="370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C877" w14:textId="77777777" w:rsidR="00612A99" w:rsidRPr="00022638" w:rsidRDefault="00B65F6A" w:rsidP="002D371A">
      <w:pPr>
        <w:pStyle w:val="2hinh"/>
        <w:rPr>
          <w:color w:val="auto"/>
        </w:rPr>
      </w:pPr>
      <w:bookmarkStart w:id="81" w:name="_Toc243667269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3.7. </w:t>
      </w:r>
      <w:proofErr w:type="spellStart"/>
      <w:r w:rsidRPr="00022638">
        <w:rPr>
          <w:color w:val="auto"/>
        </w:rPr>
        <w:t>Trình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tự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cập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nhật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có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kiểm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quyền</w:t>
      </w:r>
      <w:bookmarkEnd w:id="81"/>
      <w:proofErr w:type="spellEnd"/>
    </w:p>
    <w:p w14:paraId="440171D2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qua middleware </w:t>
      </w:r>
      <w:proofErr w:type="spellStart"/>
      <w:r w:rsidRPr="00022638">
        <w:rPr>
          <w:color w:val="auto"/>
          <w:szCs w:val="26"/>
        </w:rPr>
        <w:t>rồi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service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transaction MySQL.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audit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DML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>.</w:t>
      </w:r>
    </w:p>
    <w:p w14:paraId="0678510C" w14:textId="77777777" w:rsidR="00612A99" w:rsidRPr="00022638" w:rsidRDefault="00B65F6A" w:rsidP="002D371A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82" w:name="_Toc243667386"/>
      <w:r w:rsidRPr="00022638">
        <w:rPr>
          <w:color w:val="auto"/>
          <w:sz w:val="26"/>
        </w:rPr>
        <w:t xml:space="preserve">3.12 </w:t>
      </w:r>
      <w:proofErr w:type="spellStart"/>
      <w:r w:rsidRPr="00022638">
        <w:rPr>
          <w:color w:val="auto"/>
          <w:sz w:val="26"/>
        </w:rPr>
        <w:t>Biểu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đồ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lớp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phân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tích</w:t>
      </w:r>
      <w:bookmarkEnd w:id="82"/>
      <w:proofErr w:type="spellEnd"/>
    </w:p>
    <w:p w14:paraId="50C9DEF9" w14:textId="77777777" w:rsidR="00612A99" w:rsidRPr="00022638" w:rsidRDefault="00B65F6A" w:rsidP="002D371A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5C4AC11D" wp14:editId="4DB79327">
            <wp:extent cx="4479262" cy="3029803"/>
            <wp:effectExtent l="0" t="0" r="0" b="0"/>
            <wp:docPr id="8" name="Picture 8" descr="Các lớp khái niệm của nghiệp vụ Quiz Exam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p_phan_ti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2256" cy="30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D756" w14:textId="77777777" w:rsidR="00612A99" w:rsidRPr="00022638" w:rsidRDefault="00B65F6A" w:rsidP="002D371A">
      <w:pPr>
        <w:pStyle w:val="2hinh"/>
        <w:rPr>
          <w:color w:val="auto"/>
        </w:rPr>
      </w:pPr>
      <w:bookmarkStart w:id="83" w:name="_Toc243667270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3.8. Các </w:t>
      </w:r>
      <w:proofErr w:type="spellStart"/>
      <w:r w:rsidRPr="00022638">
        <w:rPr>
          <w:color w:val="auto"/>
        </w:rPr>
        <w:t>lớp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khái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niệm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nghiệp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vụ</w:t>
      </w:r>
      <w:proofErr w:type="spellEnd"/>
      <w:r w:rsidRPr="00022638">
        <w:rPr>
          <w:color w:val="auto"/>
        </w:rPr>
        <w:t xml:space="preserve"> Quiz Exam System</w:t>
      </w:r>
      <w:bookmarkEnd w:id="83"/>
    </w:p>
    <w:p w14:paraId="0900F921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User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(attempt),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; Post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Category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(attempt). Quan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Comment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>.</w:t>
      </w:r>
    </w:p>
    <w:p w14:paraId="05621646" w14:textId="77777777" w:rsidR="00612A99" w:rsidRPr="00022638" w:rsidRDefault="00B65F6A" w:rsidP="002D371A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mức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JavaScript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module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controller, service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repository;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khẳng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hộp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class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>.</w:t>
      </w:r>
    </w:p>
    <w:p w14:paraId="1EFD2026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PostVersion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AuditEvent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ai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nào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cũ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chúng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Nginx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>.</w:t>
      </w:r>
    </w:p>
    <w:p w14:paraId="6FC7056D" w14:textId="77777777" w:rsidR="00612A99" w:rsidRPr="00022638" w:rsidRDefault="00B65F6A" w:rsidP="00AB0EB3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84" w:name="_Toc243667387"/>
      <w:r w:rsidRPr="00022638">
        <w:rPr>
          <w:color w:val="auto"/>
          <w:sz w:val="26"/>
        </w:rPr>
        <w:t xml:space="preserve">3.13 </w:t>
      </w:r>
      <w:proofErr w:type="spellStart"/>
      <w:r w:rsidRPr="00022638">
        <w:rPr>
          <w:color w:val="auto"/>
          <w:sz w:val="26"/>
        </w:rPr>
        <w:t>Thiết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kế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dữ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liệu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nghiệp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bookmarkEnd w:id="84"/>
      <w:proofErr w:type="spellEnd"/>
    </w:p>
    <w:p w14:paraId="41282C92" w14:textId="77777777" w:rsidR="00612A99" w:rsidRPr="00022638" w:rsidRDefault="00B65F6A" w:rsidP="00AB0EB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28DA2F2A" wp14:editId="60BA6FA8">
            <wp:extent cx="5580000" cy="2622360"/>
            <wp:effectExtent l="0" t="0" r="1905" b="6985"/>
            <wp:docPr id="9" name="Picture 9" descr="ERD các bảng nghiệp vụ ch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nghiep_v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AE30" w14:textId="77777777" w:rsidR="00612A99" w:rsidRPr="00022638" w:rsidRDefault="00B65F6A" w:rsidP="00AB0EB3">
      <w:pPr>
        <w:pStyle w:val="2hinh"/>
        <w:rPr>
          <w:color w:val="auto"/>
        </w:rPr>
      </w:pPr>
      <w:bookmarkStart w:id="85" w:name="_Toc243667271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3.9. ERD </w:t>
      </w:r>
      <w:proofErr w:type="spellStart"/>
      <w:r w:rsidRPr="00022638">
        <w:rPr>
          <w:color w:val="auto"/>
        </w:rPr>
        <w:t>các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nghiệp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vụ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chính</w:t>
      </w:r>
      <w:bookmarkEnd w:id="85"/>
      <w:proofErr w:type="spellEnd"/>
    </w:p>
    <w:p w14:paraId="4221366A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Sơ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users, posts, categories, comments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category_follows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trùng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proofErr w:type="gramStart"/>
      <w:r w:rsidRPr="00022638">
        <w:rPr>
          <w:color w:val="auto"/>
          <w:szCs w:val="26"/>
        </w:rPr>
        <w:t>notifications.attempt</w:t>
      </w:r>
      <w:proofErr w:type="gramEnd"/>
      <w:r w:rsidRPr="00022638">
        <w:rPr>
          <w:color w:val="auto"/>
          <w:szCs w:val="26"/>
        </w:rPr>
        <w:t>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author_</w:t>
      </w:r>
      <w:proofErr w:type="gramStart"/>
      <w:r w:rsidRPr="00022638">
        <w:rPr>
          <w:color w:val="auto"/>
          <w:szCs w:val="26"/>
        </w:rPr>
        <w:t>requests.reviewer</w:t>
      </w:r>
      <w:proofErr w:type="gramEnd"/>
      <w:r w:rsidRPr="00022638">
        <w:rPr>
          <w:color w:val="auto"/>
          <w:szCs w:val="26"/>
        </w:rPr>
        <w:t>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rõ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migration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>.</w:t>
      </w:r>
    </w:p>
    <w:p w14:paraId="0F314538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proofErr w:type="gramStart"/>
      <w:r w:rsidRPr="00022638">
        <w:rPr>
          <w:color w:val="auto"/>
          <w:szCs w:val="26"/>
        </w:rPr>
        <w:t>posts.author</w:t>
      </w:r>
      <w:proofErr w:type="gramEnd"/>
      <w:r w:rsidRPr="00022638">
        <w:rPr>
          <w:color w:val="auto"/>
          <w:szCs w:val="26"/>
        </w:rPr>
        <w:t>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proofErr w:type="gramStart"/>
      <w:r w:rsidRPr="00022638">
        <w:rPr>
          <w:color w:val="auto"/>
          <w:szCs w:val="26"/>
        </w:rPr>
        <w:t>posts.category</w:t>
      </w:r>
      <w:proofErr w:type="gramEnd"/>
      <w:r w:rsidRPr="00022638">
        <w:rPr>
          <w:color w:val="auto"/>
          <w:szCs w:val="26"/>
        </w:rPr>
        <w:t>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ON DELETE RESTRICT. Bình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parent_id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ON DELETE CASCADE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reply_to_id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ON DELETE SET NULL.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nhìn</w:t>
      </w:r>
      <w:proofErr w:type="spellEnd"/>
      <w:r w:rsidRPr="00022638">
        <w:rPr>
          <w:color w:val="auto"/>
          <w:szCs w:val="26"/>
        </w:rPr>
        <w:t xml:space="preserve"> ERD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</w:t>
      </w:r>
    </w:p>
    <w:p w14:paraId="70393E79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Slug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id.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mẫu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hiệu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tế</w:t>
      </w:r>
      <w:proofErr w:type="spellEnd"/>
      <w:r w:rsidRPr="00022638">
        <w:rPr>
          <w:color w:val="auto"/>
          <w:szCs w:val="26"/>
        </w:rPr>
        <w:t>.</w:t>
      </w:r>
    </w:p>
    <w:p w14:paraId="5F1E8C96" w14:textId="77777777" w:rsidR="00612A99" w:rsidRPr="00022638" w:rsidRDefault="00B65F6A" w:rsidP="00AB0EB3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86" w:name="_Toc243667388"/>
      <w:r w:rsidRPr="00022638">
        <w:rPr>
          <w:color w:val="auto"/>
          <w:sz w:val="26"/>
        </w:rPr>
        <w:t xml:space="preserve">3.14 </w:t>
      </w:r>
      <w:proofErr w:type="spellStart"/>
      <w:r w:rsidRPr="00022638">
        <w:rPr>
          <w:color w:val="auto"/>
          <w:sz w:val="26"/>
        </w:rPr>
        <w:t>Thiết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kế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dữ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liệu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tài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khoản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lưu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trữ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lịch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sử</w:t>
      </w:r>
      <w:bookmarkEnd w:id="86"/>
      <w:proofErr w:type="spellEnd"/>
    </w:p>
    <w:p w14:paraId="32042E3C" w14:textId="77777777" w:rsidR="00612A99" w:rsidRPr="00022638" w:rsidRDefault="00B65F6A" w:rsidP="00AB0EB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CA560E1" wp14:editId="56774302">
            <wp:extent cx="5580000" cy="2141245"/>
            <wp:effectExtent l="0" t="0" r="1905" b="0"/>
            <wp:docPr id="10" name="Picture 10" descr="Dữ liệu phiên và danh tính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tai_kho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822B" w14:textId="77777777" w:rsidR="00612A99" w:rsidRPr="00022638" w:rsidRDefault="00B65F6A" w:rsidP="00AB0EB3">
      <w:pPr>
        <w:pStyle w:val="2hinh"/>
        <w:rPr>
          <w:color w:val="auto"/>
        </w:rPr>
      </w:pPr>
      <w:bookmarkStart w:id="87" w:name="_Toc243667272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3.10. </w:t>
      </w:r>
      <w:proofErr w:type="spellStart"/>
      <w:r w:rsidRPr="00022638">
        <w:rPr>
          <w:color w:val="auto"/>
        </w:rPr>
        <w:t>Dữ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liệu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phiên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danh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tính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đăng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nhập</w:t>
      </w:r>
      <w:bookmarkEnd w:id="87"/>
      <w:proofErr w:type="spellEnd"/>
    </w:p>
    <w:p w14:paraId="5B84ABAC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account_tokens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user_identities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users. sessions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session_id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userId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google_challenges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nonce hash,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Google.</w:t>
      </w:r>
    </w:p>
    <w:p w14:paraId="0BBACF96" w14:textId="77777777" w:rsidR="00612A99" w:rsidRPr="00022638" w:rsidRDefault="00B65F6A" w:rsidP="00AB0EB3">
      <w:pPr>
        <w:pStyle w:val="3bang"/>
        <w:rPr>
          <w:color w:val="auto"/>
        </w:rPr>
      </w:pPr>
      <w:bookmarkStart w:id="88" w:name="_Toc243667255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3.4. Các </w:t>
      </w:r>
      <w:proofErr w:type="spellStart"/>
      <w:r w:rsidRPr="00022638">
        <w:rPr>
          <w:color w:val="auto"/>
        </w:rPr>
        <w:t>nhóm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dữ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liệu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tài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khoản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lịch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sử</w:t>
      </w:r>
      <w:bookmarkEnd w:id="88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50FB7588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A68C3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Bảng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hoặc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nhóm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1CE51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Mục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đích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lưu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trữ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4CC38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Điểm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thiết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kế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cần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chú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ý</w:t>
            </w:r>
          </w:p>
        </w:tc>
      </w:tr>
      <w:tr w:rsidR="00022638" w:rsidRPr="00022638" w14:paraId="1784E9D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8BF8A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users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908DE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Danh </w:t>
            </w:r>
            <w:proofErr w:type="spellStart"/>
            <w:r w:rsidRPr="00022638">
              <w:rPr>
                <w:color w:val="auto"/>
                <w:szCs w:val="26"/>
              </w:rPr>
              <w:t>tính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vai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trò</w:t>
            </w:r>
            <w:proofErr w:type="spellEnd"/>
            <w:r w:rsidRPr="00022638">
              <w:rPr>
                <w:color w:val="auto"/>
                <w:szCs w:val="26"/>
              </w:rPr>
              <w:t xml:space="preserve"> website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61088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Email </w:t>
            </w:r>
            <w:proofErr w:type="spellStart"/>
            <w:r w:rsidRPr="00022638">
              <w:rPr>
                <w:color w:val="auto"/>
                <w:szCs w:val="26"/>
              </w:rPr>
              <w:t>duy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nhất</w:t>
            </w:r>
            <w:proofErr w:type="spellEnd"/>
            <w:r w:rsidRPr="00022638">
              <w:rPr>
                <w:color w:val="auto"/>
                <w:szCs w:val="26"/>
              </w:rPr>
              <w:t xml:space="preserve">; hash </w:t>
            </w:r>
            <w:proofErr w:type="spellStart"/>
            <w:r w:rsidRPr="00022638">
              <w:rPr>
                <w:color w:val="auto"/>
                <w:szCs w:val="26"/>
              </w:rPr>
              <w:t>mật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khẩu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thể</w:t>
            </w:r>
            <w:proofErr w:type="spellEnd"/>
            <w:r w:rsidRPr="00022638">
              <w:rPr>
                <w:color w:val="auto"/>
                <w:szCs w:val="26"/>
              </w:rPr>
              <w:t xml:space="preserve"> NULL</w:t>
            </w:r>
          </w:p>
        </w:tc>
      </w:tr>
      <w:tr w:rsidR="00022638" w:rsidRPr="00022638" w14:paraId="3EA19F8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B3B3C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account_tokens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C691B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Xác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minh</w:t>
            </w:r>
            <w:proofErr w:type="spellEnd"/>
            <w:r w:rsidRPr="00022638">
              <w:rPr>
                <w:color w:val="auto"/>
                <w:szCs w:val="26"/>
              </w:rPr>
              <w:t xml:space="preserve"> email, </w:t>
            </w:r>
            <w:proofErr w:type="spellStart"/>
            <w:r w:rsidRPr="00022638">
              <w:rPr>
                <w:color w:val="auto"/>
                <w:szCs w:val="26"/>
              </w:rPr>
              <w:t>đặt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lại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mật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khẩu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8F166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Hash token, </w:t>
            </w:r>
            <w:proofErr w:type="spellStart"/>
            <w:r w:rsidRPr="00022638">
              <w:rPr>
                <w:color w:val="auto"/>
                <w:szCs w:val="26"/>
              </w:rPr>
              <w:t>thời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used_at</w:t>
            </w:r>
            <w:proofErr w:type="spellEnd"/>
          </w:p>
        </w:tc>
      </w:tr>
      <w:tr w:rsidR="00022638" w:rsidRPr="00022638" w14:paraId="1242A53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3120E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user_identities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88C83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Liên </w:t>
            </w:r>
            <w:proofErr w:type="spellStart"/>
            <w:r w:rsidRPr="00022638">
              <w:rPr>
                <w:color w:val="auto"/>
                <w:szCs w:val="26"/>
              </w:rPr>
              <w:t>kết</w:t>
            </w:r>
            <w:proofErr w:type="spellEnd"/>
            <w:r w:rsidRPr="00022638">
              <w:rPr>
                <w:color w:val="auto"/>
                <w:szCs w:val="26"/>
              </w:rPr>
              <w:t xml:space="preserve"> Google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346DF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Duy </w:t>
            </w:r>
            <w:proofErr w:type="spellStart"/>
            <w:r w:rsidRPr="00022638">
              <w:rPr>
                <w:color w:val="auto"/>
                <w:szCs w:val="26"/>
              </w:rPr>
              <w:t>nhất</w:t>
            </w:r>
            <w:proofErr w:type="spellEnd"/>
            <w:r w:rsidRPr="00022638">
              <w:rPr>
                <w:color w:val="auto"/>
                <w:szCs w:val="26"/>
              </w:rPr>
              <w:t xml:space="preserve"> provider–subject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user–provider</w:t>
            </w:r>
          </w:p>
        </w:tc>
      </w:tr>
      <w:tr w:rsidR="00022638" w:rsidRPr="00022638" w14:paraId="60A4EB8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8FE68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sessions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4A3F0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Phiên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dụng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204F5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dạng</w:t>
            </w:r>
            <w:proofErr w:type="spellEnd"/>
            <w:r w:rsidRPr="00022638">
              <w:rPr>
                <w:color w:val="auto"/>
                <w:szCs w:val="26"/>
              </w:rPr>
              <w:t xml:space="preserve"> Unix timestamp </w:t>
            </w:r>
            <w:proofErr w:type="spellStart"/>
            <w:r w:rsidRPr="00022638">
              <w:rPr>
                <w:color w:val="auto"/>
                <w:szCs w:val="26"/>
              </w:rPr>
              <w:t>giây</w:t>
            </w:r>
            <w:proofErr w:type="spellEnd"/>
          </w:p>
        </w:tc>
      </w:tr>
      <w:tr w:rsidR="00022638" w:rsidRPr="00022638" w14:paraId="72A3D05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C0FDB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google_challenges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9036C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Challenge LOGIN </w:t>
            </w:r>
            <w:proofErr w:type="spellStart"/>
            <w:r w:rsidRPr="00022638">
              <w:rPr>
                <w:color w:val="auto"/>
                <w:szCs w:val="26"/>
              </w:rPr>
              <w:t>hoặc</w:t>
            </w:r>
            <w:proofErr w:type="spellEnd"/>
            <w:r w:rsidRPr="00022638">
              <w:rPr>
                <w:color w:val="auto"/>
                <w:szCs w:val="26"/>
              </w:rPr>
              <w:t xml:space="preserve"> LINK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52F48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Nonce </w:t>
            </w:r>
            <w:proofErr w:type="spellStart"/>
            <w:r w:rsidRPr="00022638">
              <w:rPr>
                <w:color w:val="auto"/>
                <w:szCs w:val="26"/>
              </w:rPr>
              <w:t>chỉ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trong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điều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kiện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hợp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lệ</w:t>
            </w:r>
            <w:proofErr w:type="spellEnd"/>
          </w:p>
        </w:tc>
      </w:tr>
      <w:tr w:rsidR="00022638" w:rsidRPr="00022638" w14:paraId="1E59A89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BBA99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post_versions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audit_events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24D22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Lịch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sử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nội</w:t>
            </w:r>
            <w:proofErr w:type="spellEnd"/>
            <w:r w:rsidRPr="00022638">
              <w:rPr>
                <w:color w:val="auto"/>
                <w:szCs w:val="26"/>
              </w:rPr>
              <w:t xml:space="preserve"> dung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thao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5EB1E" w14:textId="77777777" w:rsidR="00612A99" w:rsidRPr="00022638" w:rsidRDefault="00B65F6A" w:rsidP="00AB0EB3">
            <w:pPr>
              <w:spacing w:after="0" w:line="264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kết</w:t>
            </w:r>
            <w:proofErr w:type="spellEnd"/>
            <w:r w:rsidRPr="00022638">
              <w:rPr>
                <w:color w:val="auto"/>
                <w:szCs w:val="26"/>
              </w:rPr>
              <w:t xml:space="preserve"> logic </w:t>
            </w: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khai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báo</w:t>
            </w:r>
            <w:proofErr w:type="spellEnd"/>
            <w:r w:rsidRPr="00022638">
              <w:rPr>
                <w:color w:val="auto"/>
                <w:szCs w:val="26"/>
              </w:rPr>
              <w:t xml:space="preserve"> FK </w:t>
            </w:r>
            <w:proofErr w:type="spellStart"/>
            <w:r w:rsidRPr="00022638">
              <w:rPr>
                <w:color w:val="auto"/>
                <w:szCs w:val="26"/>
              </w:rPr>
              <w:t>đầy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đủ</w:t>
            </w:r>
            <w:proofErr w:type="spellEnd"/>
          </w:p>
        </w:tc>
      </w:tr>
    </w:tbl>
    <w:p w14:paraId="70A5F974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proofErr w:type="spellStart"/>
      <w:r w:rsidRPr="00022638">
        <w:rPr>
          <w:color w:val="auto"/>
          <w:szCs w:val="26"/>
          <w:lang w:val="fr-FR"/>
        </w:rPr>
        <w:lastRenderedPageBreak/>
        <w:t>Schema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được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phát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triển</w:t>
      </w:r>
      <w:proofErr w:type="spellEnd"/>
      <w:r w:rsidRPr="00022638">
        <w:rPr>
          <w:color w:val="auto"/>
          <w:szCs w:val="26"/>
          <w:lang w:val="fr-FR"/>
        </w:rPr>
        <w:t xml:space="preserve"> qua </w:t>
      </w:r>
      <w:proofErr w:type="spellStart"/>
      <w:r w:rsidRPr="00022638">
        <w:rPr>
          <w:color w:val="auto"/>
          <w:szCs w:val="26"/>
          <w:lang w:val="fr-FR"/>
        </w:rPr>
        <w:t>sáu</w:t>
      </w:r>
      <w:proofErr w:type="spellEnd"/>
      <w:r w:rsidRPr="00022638">
        <w:rPr>
          <w:color w:val="auto"/>
          <w:szCs w:val="26"/>
          <w:lang w:val="fr-FR"/>
        </w:rPr>
        <w:t xml:space="preserve"> migration </w:t>
      </w:r>
      <w:proofErr w:type="spellStart"/>
      <w:r w:rsidRPr="00022638">
        <w:rPr>
          <w:color w:val="auto"/>
          <w:szCs w:val="26"/>
          <w:lang w:val="fr-FR"/>
        </w:rPr>
        <w:t>nối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tiếp</w:t>
      </w:r>
      <w:proofErr w:type="spellEnd"/>
      <w:r w:rsidRPr="00022638">
        <w:rPr>
          <w:color w:val="auto"/>
          <w:szCs w:val="26"/>
          <w:lang w:val="fr-FR"/>
        </w:rPr>
        <w:t xml:space="preserve">. Do </w:t>
      </w:r>
      <w:proofErr w:type="spellStart"/>
      <w:r w:rsidRPr="00022638">
        <w:rPr>
          <w:color w:val="auto"/>
          <w:szCs w:val="26"/>
          <w:lang w:val="fr-FR"/>
        </w:rPr>
        <w:t>chưa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có</w:t>
      </w:r>
      <w:proofErr w:type="spellEnd"/>
      <w:r w:rsidRPr="00022638">
        <w:rPr>
          <w:color w:val="auto"/>
          <w:szCs w:val="26"/>
          <w:lang w:val="fr-FR"/>
        </w:rPr>
        <w:t xml:space="preserve"> migration </w:t>
      </w:r>
      <w:proofErr w:type="spellStart"/>
      <w:r w:rsidRPr="00022638">
        <w:rPr>
          <w:color w:val="auto"/>
          <w:szCs w:val="26"/>
          <w:lang w:val="fr-FR"/>
        </w:rPr>
        <w:t>runner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tự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theo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dõi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trạng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thái</w:t>
      </w:r>
      <w:proofErr w:type="spellEnd"/>
      <w:r w:rsidRPr="00022638">
        <w:rPr>
          <w:color w:val="auto"/>
          <w:szCs w:val="26"/>
          <w:lang w:val="fr-FR"/>
        </w:rPr>
        <w:t xml:space="preserve">, </w:t>
      </w:r>
      <w:proofErr w:type="spellStart"/>
      <w:r w:rsidRPr="00022638">
        <w:rPr>
          <w:color w:val="auto"/>
          <w:szCs w:val="26"/>
          <w:lang w:val="fr-FR"/>
        </w:rPr>
        <w:t>cài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mới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và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nâng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cấp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phải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phân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biệt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rõ</w:t>
      </w:r>
      <w:proofErr w:type="spellEnd"/>
      <w:r w:rsidRPr="00022638">
        <w:rPr>
          <w:color w:val="auto"/>
          <w:szCs w:val="26"/>
          <w:lang w:val="fr-FR"/>
        </w:rPr>
        <w:t xml:space="preserve">. </w:t>
      </w:r>
      <w:proofErr w:type="spellStart"/>
      <w:r w:rsidRPr="00022638">
        <w:rPr>
          <w:color w:val="auto"/>
          <w:szCs w:val="26"/>
          <w:lang w:val="fr-FR"/>
        </w:rPr>
        <w:t>Chạy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lại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một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tệp</w:t>
      </w:r>
      <w:proofErr w:type="spellEnd"/>
      <w:r w:rsidRPr="00022638">
        <w:rPr>
          <w:color w:val="auto"/>
          <w:szCs w:val="26"/>
          <w:lang w:val="fr-FR"/>
        </w:rPr>
        <w:t xml:space="preserve"> DDL </w:t>
      </w:r>
      <w:proofErr w:type="spellStart"/>
      <w:r w:rsidRPr="00022638">
        <w:rPr>
          <w:color w:val="auto"/>
          <w:szCs w:val="26"/>
          <w:lang w:val="fr-FR"/>
        </w:rPr>
        <w:t>đã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áp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dụng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có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thể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gây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lỗi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hoặc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thay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đổi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một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phần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cấu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trúc</w:t>
      </w:r>
      <w:proofErr w:type="spellEnd"/>
      <w:r w:rsidRPr="00022638">
        <w:rPr>
          <w:color w:val="auto"/>
          <w:szCs w:val="26"/>
          <w:lang w:val="fr-FR"/>
        </w:rPr>
        <w:t xml:space="preserve">, </w:t>
      </w:r>
      <w:proofErr w:type="spellStart"/>
      <w:r w:rsidRPr="00022638">
        <w:rPr>
          <w:color w:val="auto"/>
          <w:szCs w:val="26"/>
          <w:lang w:val="fr-FR"/>
        </w:rPr>
        <w:t>nên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cần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sao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lưu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và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kiểm</w:t>
      </w:r>
      <w:proofErr w:type="spellEnd"/>
      <w:r w:rsidRPr="00022638">
        <w:rPr>
          <w:color w:val="auto"/>
          <w:szCs w:val="26"/>
          <w:lang w:val="fr-FR"/>
        </w:rPr>
        <w:t xml:space="preserve"> tra </w:t>
      </w:r>
      <w:proofErr w:type="spellStart"/>
      <w:r w:rsidRPr="00022638">
        <w:rPr>
          <w:color w:val="auto"/>
          <w:szCs w:val="26"/>
          <w:lang w:val="fr-FR"/>
        </w:rPr>
        <w:t>schema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trước</w:t>
      </w:r>
      <w:proofErr w:type="spellEnd"/>
      <w:r w:rsidRPr="00022638">
        <w:rPr>
          <w:color w:val="auto"/>
          <w:szCs w:val="26"/>
          <w:lang w:val="fr-FR"/>
        </w:rPr>
        <w:t xml:space="preserve"> khi </w:t>
      </w:r>
      <w:proofErr w:type="spellStart"/>
      <w:r w:rsidRPr="00022638">
        <w:rPr>
          <w:color w:val="auto"/>
          <w:szCs w:val="26"/>
          <w:lang w:val="fr-FR"/>
        </w:rPr>
        <w:t>thực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thi</w:t>
      </w:r>
      <w:proofErr w:type="spellEnd"/>
      <w:r w:rsidRPr="00022638">
        <w:rPr>
          <w:color w:val="auto"/>
          <w:szCs w:val="26"/>
          <w:lang w:val="fr-FR"/>
        </w:rPr>
        <w:t>.</w:t>
      </w:r>
    </w:p>
    <w:p w14:paraId="2B824809" w14:textId="77777777" w:rsidR="00AB0EB3" w:rsidRPr="00022638" w:rsidRDefault="00AB0EB3">
      <w:pPr>
        <w:spacing w:after="200" w:line="276" w:lineRule="auto"/>
        <w:rPr>
          <w:b/>
          <w:bCs/>
          <w:caps/>
          <w:color w:val="auto"/>
          <w:szCs w:val="26"/>
          <w:lang w:val="fr-FR"/>
        </w:rPr>
      </w:pPr>
      <w:r w:rsidRPr="00022638">
        <w:rPr>
          <w:caps/>
          <w:color w:val="auto"/>
          <w:szCs w:val="26"/>
          <w:lang w:val="fr-FR"/>
        </w:rPr>
        <w:br w:type="page"/>
      </w:r>
    </w:p>
    <w:p w14:paraId="2A5FCB5B" w14:textId="4B3781FB" w:rsidR="00612A99" w:rsidRPr="00022638" w:rsidRDefault="00B65F6A" w:rsidP="00AB0EB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  <w:lang w:val="fr-FR"/>
        </w:rPr>
      </w:pPr>
      <w:bookmarkStart w:id="89" w:name="_Toc243667389"/>
      <w:r w:rsidRPr="00022638">
        <w:rPr>
          <w:caps/>
          <w:color w:val="auto"/>
          <w:sz w:val="26"/>
          <w:szCs w:val="26"/>
          <w:lang w:val="fr-FR"/>
        </w:rPr>
        <w:lastRenderedPageBreak/>
        <w:t>CHƯƠNG 4 XÂY DỰNG TRIỂN KHAI VÀ QUẢN TRỊ</w:t>
      </w:r>
      <w:bookmarkEnd w:id="89"/>
    </w:p>
    <w:p w14:paraId="3CE2559B" w14:textId="77777777" w:rsidR="00AB0EB3" w:rsidRPr="00022638" w:rsidRDefault="00AB0EB3" w:rsidP="00AB0EB3">
      <w:pPr>
        <w:rPr>
          <w:color w:val="auto"/>
          <w:lang w:val="fr-FR"/>
        </w:rPr>
      </w:pPr>
    </w:p>
    <w:p w14:paraId="38093169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Cs w:val="26"/>
          <w:lang w:val="fr-FR"/>
        </w:rPr>
      </w:pPr>
      <w:bookmarkStart w:id="90" w:name="_Toc243667390"/>
      <w:r w:rsidRPr="00022638">
        <w:rPr>
          <w:color w:val="auto"/>
          <w:szCs w:val="26"/>
          <w:lang w:val="fr-FR"/>
        </w:rPr>
        <w:t xml:space="preserve">4.1 </w:t>
      </w:r>
      <w:proofErr w:type="spellStart"/>
      <w:r w:rsidRPr="00022638">
        <w:rPr>
          <w:color w:val="auto"/>
          <w:szCs w:val="26"/>
          <w:lang w:val="fr-FR"/>
        </w:rPr>
        <w:t>Kiến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trúc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logic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của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ứng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dụng</w:t>
      </w:r>
      <w:bookmarkEnd w:id="90"/>
      <w:proofErr w:type="spellEnd"/>
    </w:p>
    <w:p w14:paraId="53B94A55" w14:textId="77777777" w:rsidR="00612A99" w:rsidRPr="00022638" w:rsidRDefault="00B65F6A" w:rsidP="00AB0EB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DCCE429" wp14:editId="04C2B690">
            <wp:extent cx="5580000" cy="4880443"/>
            <wp:effectExtent l="0" t="0" r="1905" b="0"/>
            <wp:docPr id="11" name="Picture 11" descr="Kiến trúc xử lý yêu cầu của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en_truc_log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79C5" w14:textId="77777777" w:rsidR="00612A99" w:rsidRPr="00022638" w:rsidRDefault="00B65F6A" w:rsidP="00DD0ECF">
      <w:pPr>
        <w:pStyle w:val="2hinh"/>
        <w:rPr>
          <w:color w:val="auto"/>
        </w:rPr>
      </w:pPr>
      <w:bookmarkStart w:id="91" w:name="_Toc243667273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4.1. </w:t>
      </w:r>
      <w:proofErr w:type="spellStart"/>
      <w:r w:rsidRPr="00022638">
        <w:rPr>
          <w:color w:val="auto"/>
        </w:rPr>
        <w:t>Kiến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trúc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xử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lý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yêu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cầu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ứng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dụng</w:t>
      </w:r>
      <w:bookmarkEnd w:id="91"/>
      <w:proofErr w:type="spellEnd"/>
    </w:p>
    <w:p w14:paraId="7DFD3AB4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Nginx </w:t>
      </w:r>
      <w:proofErr w:type="spellStart"/>
      <w:r w:rsidRPr="00022638">
        <w:rPr>
          <w:color w:val="auto"/>
          <w:szCs w:val="26"/>
        </w:rPr>
        <w:t>đứng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Express; </w:t>
      </w:r>
      <w:proofErr w:type="spellStart"/>
      <w:r w:rsidRPr="00022638">
        <w:rPr>
          <w:color w:val="auto"/>
          <w:szCs w:val="26"/>
        </w:rPr>
        <w:t>bên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app,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tuyến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khiển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. EJS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HTML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hộp</w:t>
      </w:r>
      <w:proofErr w:type="spellEnd"/>
      <w:r w:rsidRPr="00022638">
        <w:rPr>
          <w:color w:val="auto"/>
          <w:szCs w:val="26"/>
        </w:rPr>
        <w:t xml:space="preserve"> Express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>.</w:t>
      </w:r>
    </w:p>
    <w:p w14:paraId="76C1F7CF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src</w:t>
      </w:r>
      <w:proofErr w:type="spellEnd"/>
      <w:r w:rsidRPr="00022638">
        <w:rPr>
          <w:color w:val="auto"/>
          <w:szCs w:val="26"/>
        </w:rPr>
        <w:t xml:space="preserve">/routes, </w:t>
      </w:r>
      <w:proofErr w:type="spellStart"/>
      <w:r w:rsidRPr="00022638">
        <w:rPr>
          <w:color w:val="auto"/>
          <w:szCs w:val="26"/>
        </w:rPr>
        <w:t>src</w:t>
      </w:r>
      <w:proofErr w:type="spellEnd"/>
      <w:r w:rsidRPr="00022638">
        <w:rPr>
          <w:color w:val="auto"/>
          <w:szCs w:val="26"/>
        </w:rPr>
        <w:t>/</w:t>
      </w:r>
      <w:proofErr w:type="spellStart"/>
      <w:r w:rsidRPr="00022638">
        <w:rPr>
          <w:color w:val="auto"/>
          <w:szCs w:val="26"/>
        </w:rPr>
        <w:t>middlewares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src</w:t>
      </w:r>
      <w:proofErr w:type="spellEnd"/>
      <w:r w:rsidRPr="00022638">
        <w:rPr>
          <w:color w:val="auto"/>
          <w:szCs w:val="26"/>
        </w:rPr>
        <w:t xml:space="preserve">/controllers, </w:t>
      </w:r>
      <w:proofErr w:type="spellStart"/>
      <w:r w:rsidRPr="00022638">
        <w:rPr>
          <w:color w:val="auto"/>
          <w:szCs w:val="26"/>
        </w:rPr>
        <w:t>src</w:t>
      </w:r>
      <w:proofErr w:type="spellEnd"/>
      <w:r w:rsidRPr="00022638">
        <w:rPr>
          <w:color w:val="auto"/>
          <w:szCs w:val="26"/>
        </w:rPr>
        <w:t xml:space="preserve">/services, </w:t>
      </w:r>
      <w:proofErr w:type="spellStart"/>
      <w:r w:rsidRPr="00022638">
        <w:rPr>
          <w:color w:val="auto"/>
          <w:szCs w:val="26"/>
        </w:rPr>
        <w:t>src</w:t>
      </w:r>
      <w:proofErr w:type="spellEnd"/>
      <w:r w:rsidRPr="00022638">
        <w:rPr>
          <w:color w:val="auto"/>
          <w:szCs w:val="26"/>
        </w:rPr>
        <w:t xml:space="preserve">/repositories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src</w:t>
      </w:r>
      <w:proofErr w:type="spellEnd"/>
      <w:r w:rsidRPr="00022638">
        <w:rPr>
          <w:color w:val="auto"/>
          <w:szCs w:val="26"/>
        </w:rPr>
        <w:t xml:space="preserve">/validators.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src</w:t>
      </w:r>
      <w:proofErr w:type="spellEnd"/>
      <w:r w:rsidRPr="00022638">
        <w:rPr>
          <w:color w:val="auto"/>
          <w:szCs w:val="26"/>
        </w:rPr>
        <w:t xml:space="preserve">/config;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views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public. </w:t>
      </w:r>
      <w:proofErr w:type="spellStart"/>
      <w:r w:rsidRPr="00022638">
        <w:rPr>
          <w:color w:val="auto"/>
          <w:szCs w:val="26"/>
        </w:rPr>
        <w:t>db</w:t>
      </w:r>
      <w:proofErr w:type="spellEnd"/>
      <w:r w:rsidRPr="00022638">
        <w:rPr>
          <w:color w:val="auto"/>
          <w:szCs w:val="26"/>
        </w:rPr>
        <w:t xml:space="preserve">/migrations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schema; scripts </w:t>
      </w:r>
      <w:proofErr w:type="spellStart"/>
      <w:r w:rsidRPr="00022638">
        <w:rPr>
          <w:color w:val="auto"/>
          <w:szCs w:val="26"/>
        </w:rPr>
        <w:t>chứa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log. Các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infra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Nginx, Prometheus, Grafana,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>.</w:t>
      </w:r>
    </w:p>
    <w:p w14:paraId="0A4CBA1C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middleware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sai</w:t>
      </w:r>
      <w:proofErr w:type="spellEnd"/>
      <w:r w:rsidRPr="00022638">
        <w:rPr>
          <w:color w:val="auto"/>
          <w:szCs w:val="26"/>
        </w:rPr>
        <w:t xml:space="preserve"> CSRF.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service,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chia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nhầm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“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qua route”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“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>”.</w:t>
      </w:r>
    </w:p>
    <w:p w14:paraId="3C8C8C07" w14:textId="77777777" w:rsidR="00612A99" w:rsidRPr="00022638" w:rsidRDefault="00B65F6A" w:rsidP="00AB0EB3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92" w:name="_Toc243667391"/>
      <w:r w:rsidRPr="00022638">
        <w:rPr>
          <w:color w:val="auto"/>
          <w:sz w:val="26"/>
        </w:rPr>
        <w:t xml:space="preserve">4.2 </w:t>
      </w:r>
      <w:proofErr w:type="spellStart"/>
      <w:r w:rsidRPr="00022638">
        <w:rPr>
          <w:color w:val="auto"/>
          <w:sz w:val="26"/>
        </w:rPr>
        <w:t>Kiến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trúc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triển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khai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các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dịch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bookmarkEnd w:id="92"/>
      <w:proofErr w:type="spellEnd"/>
    </w:p>
    <w:p w14:paraId="76E4C9CC" w14:textId="77777777" w:rsidR="00612A99" w:rsidRPr="00022638" w:rsidRDefault="00B65F6A" w:rsidP="00AB0EB3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6CBC1C96" wp14:editId="07A1A99F">
            <wp:extent cx="5806440" cy="3288993"/>
            <wp:effectExtent l="0" t="0" r="0" b="0"/>
            <wp:docPr id="12" name="Picture 12" descr="Các thành phần triển khai bằng Docker 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en_kha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8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8E78" w14:textId="77777777" w:rsidR="00612A99" w:rsidRPr="00022638" w:rsidRDefault="00B65F6A" w:rsidP="00AB0EB3">
      <w:pPr>
        <w:pStyle w:val="2hinh"/>
        <w:rPr>
          <w:color w:val="auto"/>
        </w:rPr>
      </w:pPr>
      <w:bookmarkStart w:id="93" w:name="_Toc243667274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4.2. Các </w:t>
      </w:r>
      <w:proofErr w:type="spellStart"/>
      <w:r w:rsidRPr="00022638">
        <w:rPr>
          <w:color w:val="auto"/>
        </w:rPr>
        <w:t>thành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phần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triển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khai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bằng</w:t>
      </w:r>
      <w:proofErr w:type="spellEnd"/>
      <w:r w:rsidRPr="00022638">
        <w:rPr>
          <w:color w:val="auto"/>
        </w:rPr>
        <w:t xml:space="preserve"> Docker Compose</w:t>
      </w:r>
      <w:bookmarkEnd w:id="93"/>
    </w:p>
    <w:p w14:paraId="294C7912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11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web,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Sơ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chú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. MySQL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Nginx; app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proxy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Loki.</w:t>
      </w:r>
    </w:p>
    <w:p w14:paraId="75CD7B75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Nginx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localhost:18098. Nginx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app:18095; app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mysql:3306 qua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database. phpMyAdmin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. Các exporter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Prometheus; Grafana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Prometheus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Loki.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host </w:t>
      </w:r>
      <w:proofErr w:type="spellStart"/>
      <w:r w:rsidRPr="00022638">
        <w:rPr>
          <w:color w:val="auto"/>
          <w:szCs w:val="26"/>
        </w:rPr>
        <w:t>rồi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Loki.</w:t>
      </w:r>
    </w:p>
    <w:p w14:paraId="67062220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vùng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bridge.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biến</w:t>
      </w:r>
      <w:proofErr w:type="spellEnd"/>
      <w:r w:rsidRPr="00022638">
        <w:rPr>
          <w:color w:val="auto"/>
          <w:szCs w:val="26"/>
        </w:rPr>
        <w:t xml:space="preserve"> database network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internal.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publish bind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127.0.0.1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lab </w:t>
      </w:r>
      <w:proofErr w:type="spellStart"/>
      <w:r w:rsidRPr="00022638">
        <w:rPr>
          <w:color w:val="auto"/>
          <w:szCs w:val="26"/>
        </w:rPr>
        <w:t>cục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lục</w:t>
      </w:r>
      <w:proofErr w:type="spellEnd"/>
      <w:r w:rsidRPr="00022638">
        <w:rPr>
          <w:color w:val="auto"/>
          <w:szCs w:val="26"/>
        </w:rPr>
        <w:t>.</w:t>
      </w:r>
    </w:p>
    <w:p w14:paraId="1115D77C" w14:textId="77777777" w:rsidR="00AB0EB3" w:rsidRPr="00022638" w:rsidRDefault="00AB0EB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</w:rPr>
        <w:br w:type="page"/>
      </w:r>
    </w:p>
    <w:p w14:paraId="715811BE" w14:textId="60B8154B" w:rsidR="00612A99" w:rsidRPr="00022638" w:rsidRDefault="00B65F6A" w:rsidP="00AB0EB3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94" w:name="_Toc243667392"/>
      <w:r w:rsidRPr="00022638">
        <w:rPr>
          <w:color w:val="auto"/>
          <w:sz w:val="26"/>
        </w:rPr>
        <w:lastRenderedPageBreak/>
        <w:t xml:space="preserve">4.3 Liên </w:t>
      </w:r>
      <w:proofErr w:type="spellStart"/>
      <w:r w:rsidRPr="00022638">
        <w:rPr>
          <w:color w:val="auto"/>
          <w:sz w:val="26"/>
        </w:rPr>
        <w:t>kết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giữa</w:t>
      </w:r>
      <w:proofErr w:type="spellEnd"/>
      <w:r w:rsidRPr="00022638">
        <w:rPr>
          <w:color w:val="auto"/>
          <w:sz w:val="26"/>
        </w:rPr>
        <w:t xml:space="preserve"> metrics log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nghiệp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bookmarkEnd w:id="94"/>
      <w:proofErr w:type="spellEnd"/>
    </w:p>
    <w:p w14:paraId="5AADAA58" w14:textId="77777777" w:rsidR="00612A99" w:rsidRPr="00022638" w:rsidRDefault="00B65F6A" w:rsidP="00AB0EB3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5FF4E771" wp14:editId="515FBA1C">
            <wp:extent cx="5806440" cy="1496456"/>
            <wp:effectExtent l="0" t="0" r="0" b="0"/>
            <wp:docPr id="13" name="Picture 13" descr="Hai luồng quan sát của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_sa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E9C7" w14:textId="77777777" w:rsidR="00612A99" w:rsidRPr="00022638" w:rsidRDefault="00B65F6A" w:rsidP="00AB0EB3">
      <w:pPr>
        <w:pStyle w:val="2hinh"/>
        <w:rPr>
          <w:color w:val="auto"/>
        </w:rPr>
      </w:pPr>
      <w:bookmarkStart w:id="95" w:name="_Toc243667275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4.3. Hai </w:t>
      </w:r>
      <w:proofErr w:type="spellStart"/>
      <w:r w:rsidRPr="00022638">
        <w:rPr>
          <w:color w:val="auto"/>
        </w:rPr>
        <w:t>luồng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quan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sát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hệ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thống</w:t>
      </w:r>
      <w:bookmarkEnd w:id="95"/>
      <w:proofErr w:type="spellEnd"/>
    </w:p>
    <w:p w14:paraId="14516225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metrics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pull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Prometheus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exporter,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dữ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liệu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từ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Promtail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vào</w:t>
      </w:r>
      <w:proofErr w:type="spellEnd"/>
      <w:r w:rsidRPr="00022638">
        <w:rPr>
          <w:color w:val="auto"/>
          <w:spacing w:val="-6"/>
          <w:szCs w:val="26"/>
        </w:rPr>
        <w:t xml:space="preserve"> Loki. Grafana </w:t>
      </w:r>
      <w:proofErr w:type="spellStart"/>
      <w:r w:rsidRPr="00022638">
        <w:rPr>
          <w:color w:val="auto"/>
          <w:spacing w:val="-6"/>
          <w:szCs w:val="26"/>
        </w:rPr>
        <w:t>là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giao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diện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truy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vấn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cả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hai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nguồn</w:t>
      </w:r>
      <w:proofErr w:type="spellEnd"/>
      <w:r w:rsidRPr="00022638">
        <w:rPr>
          <w:color w:val="auto"/>
          <w:spacing w:val="-6"/>
          <w:szCs w:val="26"/>
        </w:rPr>
        <w:t>. Trang</w:t>
      </w:r>
      <w:r w:rsidRPr="00022638">
        <w:rPr>
          <w:color w:val="auto"/>
          <w:szCs w:val="26"/>
        </w:rPr>
        <w:t xml:space="preserve"> </w:t>
      </w:r>
      <w:r w:rsidRPr="00022638">
        <w:rPr>
          <w:color w:val="auto"/>
          <w:spacing w:val="-6"/>
          <w:szCs w:val="26"/>
        </w:rPr>
        <w:t xml:space="preserve">ADMIN </w:t>
      </w:r>
      <w:proofErr w:type="spellStart"/>
      <w:r w:rsidRPr="00022638">
        <w:rPr>
          <w:color w:val="auto"/>
          <w:spacing w:val="-6"/>
          <w:szCs w:val="26"/>
        </w:rPr>
        <w:t>truy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vấn</w:t>
      </w:r>
      <w:proofErr w:type="spellEnd"/>
      <w:r w:rsidRPr="00022638">
        <w:rPr>
          <w:color w:val="auto"/>
          <w:spacing w:val="-6"/>
          <w:szCs w:val="26"/>
        </w:rPr>
        <w:t xml:space="preserve"> Loki </w:t>
      </w:r>
      <w:proofErr w:type="spellStart"/>
      <w:r w:rsidRPr="00022638">
        <w:rPr>
          <w:color w:val="auto"/>
          <w:spacing w:val="-6"/>
          <w:szCs w:val="26"/>
        </w:rPr>
        <w:t>theo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quyền</w:t>
      </w:r>
      <w:proofErr w:type="spellEnd"/>
      <w:r w:rsidRPr="00022638">
        <w:rPr>
          <w:color w:val="auto"/>
          <w:spacing w:val="-6"/>
          <w:szCs w:val="26"/>
        </w:rPr>
        <w:t xml:space="preserve"> website </w:t>
      </w:r>
      <w:proofErr w:type="spellStart"/>
      <w:r w:rsidRPr="00022638">
        <w:rPr>
          <w:color w:val="auto"/>
          <w:spacing w:val="-6"/>
          <w:szCs w:val="26"/>
        </w:rPr>
        <w:t>và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không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thay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thế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việc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thu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thập</w:t>
      </w:r>
      <w:proofErr w:type="spellEnd"/>
      <w:r w:rsidRPr="00022638">
        <w:rPr>
          <w:color w:val="auto"/>
          <w:spacing w:val="-6"/>
          <w:szCs w:val="26"/>
        </w:rPr>
        <w:t xml:space="preserve"> log </w:t>
      </w:r>
      <w:proofErr w:type="spellStart"/>
      <w:r w:rsidRPr="00022638">
        <w:rPr>
          <w:color w:val="auto"/>
          <w:spacing w:val="-6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>.</w:t>
      </w:r>
    </w:p>
    <w:p w14:paraId="112ED9AB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Khi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, Nginx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access log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tăng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MySQL. Prometheus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chu </w:t>
      </w:r>
      <w:proofErr w:type="spellStart"/>
      <w:r w:rsidRPr="00022638">
        <w:rPr>
          <w:color w:val="auto"/>
          <w:szCs w:val="26"/>
        </w:rPr>
        <w:t>kỳ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Loki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trễ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chi </w:t>
      </w:r>
      <w:proofErr w:type="spellStart"/>
      <w:r w:rsidRPr="00022638">
        <w:rPr>
          <w:color w:val="auto"/>
          <w:szCs w:val="26"/>
        </w:rPr>
        <w:t>tiết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>.</w:t>
      </w:r>
    </w:p>
    <w:p w14:paraId="4D613FC0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Ví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404, metrics Nginx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. Log JSON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path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status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cứu</w:t>
      </w:r>
      <w:proofErr w:type="spellEnd"/>
      <w:r w:rsidRPr="00022638">
        <w:rPr>
          <w:color w:val="auto"/>
          <w:szCs w:val="26"/>
        </w:rPr>
        <w:t xml:space="preserve">. Dashboard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xu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LogQL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cụ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thể</w:t>
      </w:r>
      <w:proofErr w:type="spellEnd"/>
      <w:r w:rsidRPr="00022638">
        <w:rPr>
          <w:color w:val="auto"/>
          <w:spacing w:val="-6"/>
          <w:szCs w:val="26"/>
        </w:rPr>
        <w:t xml:space="preserve">. </w:t>
      </w:r>
      <w:proofErr w:type="spellStart"/>
      <w:r w:rsidRPr="00022638">
        <w:rPr>
          <w:color w:val="auto"/>
          <w:spacing w:val="-6"/>
          <w:szCs w:val="26"/>
        </w:rPr>
        <w:t>Việc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kết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hợp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hai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luồng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cơ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sở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của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quá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trình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kiểm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trong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chương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>.</w:t>
      </w:r>
    </w:p>
    <w:p w14:paraId="26D77F4B" w14:textId="77777777" w:rsidR="00612A99" w:rsidRPr="00022638" w:rsidRDefault="00B65F6A" w:rsidP="00AB0EB3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96" w:name="_Toc243667393"/>
      <w:r w:rsidRPr="00022638">
        <w:rPr>
          <w:color w:val="auto"/>
          <w:sz w:val="26"/>
        </w:rPr>
        <w:t xml:space="preserve">4.4 </w:t>
      </w:r>
      <w:proofErr w:type="spellStart"/>
      <w:r w:rsidRPr="00022638">
        <w:rPr>
          <w:color w:val="auto"/>
          <w:sz w:val="26"/>
        </w:rPr>
        <w:t>Môi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trường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thực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hiện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trạng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thái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dịch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bookmarkEnd w:id="96"/>
      <w:proofErr w:type="spellEnd"/>
    </w:p>
    <w:p w14:paraId="343B3238" w14:textId="77777777" w:rsidR="00612A99" w:rsidRPr="00022638" w:rsidRDefault="00B65F6A" w:rsidP="00242606">
      <w:pPr>
        <w:keepNext/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607398C4" wp14:editId="4DB873D0">
            <wp:extent cx="4630547" cy="2606040"/>
            <wp:effectExtent l="0" t="0" r="0" b="0"/>
            <wp:docPr id="14" name="Picture 14" descr="Môi trường Ubuntu và công cụ quản lý phiên b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0547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5D3E" w14:textId="77777777" w:rsidR="00612A99" w:rsidRPr="00022638" w:rsidRDefault="00B65F6A" w:rsidP="00DD0ECF">
      <w:pPr>
        <w:pStyle w:val="2hinh"/>
        <w:rPr>
          <w:color w:val="auto"/>
        </w:rPr>
      </w:pPr>
      <w:bookmarkStart w:id="97" w:name="_Toc243667276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4.4. </w:t>
      </w:r>
      <w:proofErr w:type="spellStart"/>
      <w:r w:rsidRPr="00022638">
        <w:rPr>
          <w:color w:val="auto"/>
        </w:rPr>
        <w:t>Môi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trường</w:t>
      </w:r>
      <w:proofErr w:type="spellEnd"/>
      <w:r w:rsidRPr="00022638">
        <w:rPr>
          <w:color w:val="auto"/>
        </w:rPr>
        <w:t xml:space="preserve"> Ubuntu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công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cụ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lý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phiên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bản</w:t>
      </w:r>
      <w:bookmarkEnd w:id="97"/>
      <w:proofErr w:type="spellEnd"/>
    </w:p>
    <w:p w14:paraId="1BBFF7A1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WSL Ubuntu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Linux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Docker Engine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Compose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WSL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Windows. Thông tin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>.</w:t>
      </w:r>
    </w:p>
    <w:p w14:paraId="2E8BA8BE" w14:textId="77777777" w:rsidR="00612A99" w:rsidRPr="00022638" w:rsidRDefault="00B65F6A" w:rsidP="00AB0EB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383FDFE2" wp14:editId="55FB0B2B">
            <wp:extent cx="5580000" cy="3138750"/>
            <wp:effectExtent l="0" t="0" r="1905" b="5080"/>
            <wp:docPr id="15" name="Picture 15" descr="Trạng thái 11 dịch vụ Docker 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2.png"/>
                    <pic:cNvPicPr/>
                  </pic:nvPicPr>
                  <pic:blipFill>
                    <a:blip r:embed="rId26"/>
                    <a:srcRect l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3EEA" w14:textId="77777777" w:rsidR="00612A99" w:rsidRPr="00022638" w:rsidRDefault="00B65F6A" w:rsidP="00DD0ECF">
      <w:pPr>
        <w:pStyle w:val="2hinh"/>
        <w:rPr>
          <w:color w:val="auto"/>
        </w:rPr>
      </w:pPr>
      <w:bookmarkStart w:id="98" w:name="_Toc243667277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4.5. </w:t>
      </w:r>
      <w:proofErr w:type="spellStart"/>
      <w:r w:rsidRPr="00022638">
        <w:rPr>
          <w:color w:val="auto"/>
        </w:rPr>
        <w:t>Trạng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thái</w:t>
      </w:r>
      <w:proofErr w:type="spellEnd"/>
      <w:r w:rsidRPr="00022638">
        <w:rPr>
          <w:color w:val="auto"/>
        </w:rPr>
        <w:t xml:space="preserve"> 11 </w:t>
      </w:r>
      <w:proofErr w:type="spellStart"/>
      <w:r w:rsidRPr="00022638">
        <w:rPr>
          <w:color w:val="auto"/>
        </w:rPr>
        <w:t>dịch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vụ</w:t>
      </w:r>
      <w:proofErr w:type="spellEnd"/>
      <w:r w:rsidRPr="00022638">
        <w:rPr>
          <w:color w:val="auto"/>
        </w:rPr>
        <w:t xml:space="preserve"> Docker Compose</w:t>
      </w:r>
      <w:bookmarkEnd w:id="98"/>
    </w:p>
    <w:p w14:paraId="15DB7233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terminal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Quiz Exam System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healthcheck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. Exporter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thêm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metrics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log ở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5.</w:t>
      </w:r>
    </w:p>
    <w:p w14:paraId="1EB8C42E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Ubuntu 24.04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WSL, Docker Engine 29.1.3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Compose 2.40.3. Docker host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16 CPU logic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khoảng</w:t>
      </w:r>
      <w:proofErr w:type="spellEnd"/>
      <w:r w:rsidRPr="00022638">
        <w:rPr>
          <w:color w:val="auto"/>
          <w:szCs w:val="26"/>
        </w:rPr>
        <w:t xml:space="preserve"> 7,6 GiB RAM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docker info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Quiz Exam System.</w:t>
      </w:r>
    </w:p>
    <w:p w14:paraId="314ACE49" w14:textId="77777777" w:rsidR="00612A99" w:rsidRPr="00022638" w:rsidRDefault="00B65F6A" w:rsidP="00242606">
      <w:pPr>
        <w:pStyle w:val="Heading2"/>
        <w:pageBreakBefore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99" w:name="_Toc243667394"/>
      <w:r w:rsidRPr="00022638">
        <w:rPr>
          <w:color w:val="auto"/>
          <w:sz w:val="26"/>
        </w:rPr>
        <w:lastRenderedPageBreak/>
        <w:t xml:space="preserve">4.5 Quản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mã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nguồn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các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mốc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triển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khai</w:t>
      </w:r>
      <w:bookmarkEnd w:id="99"/>
      <w:proofErr w:type="spellEnd"/>
    </w:p>
    <w:p w14:paraId="1DD89B7E" w14:textId="77777777" w:rsidR="00612A99" w:rsidRPr="00022638" w:rsidRDefault="00B65F6A" w:rsidP="00AB0EB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D30A052" wp14:editId="2C635B6F">
            <wp:extent cx="5580000" cy="3138750"/>
            <wp:effectExtent l="0" t="0" r="1905" b="5080"/>
            <wp:docPr id="16" name="Picture 16" descr="Repository Quiz Exam System trê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4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E381" w14:textId="77777777" w:rsidR="00612A99" w:rsidRPr="00022638" w:rsidRDefault="00B65F6A" w:rsidP="00DD0ECF">
      <w:pPr>
        <w:pStyle w:val="2hinh"/>
        <w:rPr>
          <w:color w:val="auto"/>
        </w:rPr>
      </w:pPr>
      <w:bookmarkStart w:id="100" w:name="_Toc243667278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4.6. Repository Quiz Exam System </w:t>
      </w:r>
      <w:proofErr w:type="spellStart"/>
      <w:r w:rsidRPr="00022638">
        <w:rPr>
          <w:color w:val="auto"/>
        </w:rPr>
        <w:t>trên</w:t>
      </w:r>
      <w:proofErr w:type="spellEnd"/>
      <w:r w:rsidRPr="00022638">
        <w:rPr>
          <w:color w:val="auto"/>
        </w:rPr>
        <w:t xml:space="preserve"> GitHub</w:t>
      </w:r>
      <w:bookmarkEnd w:id="100"/>
    </w:p>
    <w:p w14:paraId="24117E38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Repository </w:t>
      </w:r>
      <w:proofErr w:type="spellStart"/>
      <w:r w:rsidRPr="00022638">
        <w:rPr>
          <w:color w:val="auto"/>
          <w:szCs w:val="26"/>
        </w:rPr>
        <w:t>chứa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, migration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GitHub. Các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nhánh</w:t>
      </w:r>
      <w:proofErr w:type="spellEnd"/>
      <w:r w:rsidRPr="00022638">
        <w:rPr>
          <w:color w:val="auto"/>
          <w:szCs w:val="26"/>
        </w:rPr>
        <w:t xml:space="preserve"> main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thiện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cũ</w:t>
      </w:r>
      <w:proofErr w:type="spellEnd"/>
      <w:r w:rsidRPr="00022638">
        <w:rPr>
          <w:color w:val="auto"/>
          <w:szCs w:val="26"/>
        </w:rPr>
        <w:t>.</w:t>
      </w:r>
    </w:p>
    <w:p w14:paraId="4E23E037" w14:textId="77777777" w:rsidR="00612A99" w:rsidRPr="00022638" w:rsidRDefault="00B65F6A" w:rsidP="00AB0EB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5B625BBA" wp14:editId="55643BF0">
            <wp:extent cx="5580000" cy="3138750"/>
            <wp:effectExtent l="0" t="0" r="1905" b="5080"/>
            <wp:docPr id="17" name="Picture 17" descr="Ba mốc commit triển khai có ý nghĩ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4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8ED2" w14:textId="77777777" w:rsidR="00612A99" w:rsidRPr="00022638" w:rsidRDefault="00B65F6A" w:rsidP="00DD0ECF">
      <w:pPr>
        <w:pStyle w:val="2hinh"/>
        <w:rPr>
          <w:color w:val="auto"/>
        </w:rPr>
      </w:pPr>
      <w:bookmarkStart w:id="101" w:name="_Toc243667279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4.7. Ba </w:t>
      </w:r>
      <w:proofErr w:type="spellStart"/>
      <w:r w:rsidRPr="00022638">
        <w:rPr>
          <w:color w:val="auto"/>
        </w:rPr>
        <w:t>mốc</w:t>
      </w:r>
      <w:proofErr w:type="spellEnd"/>
      <w:r w:rsidRPr="00022638">
        <w:rPr>
          <w:color w:val="auto"/>
        </w:rPr>
        <w:t xml:space="preserve"> commit </w:t>
      </w:r>
      <w:proofErr w:type="spellStart"/>
      <w:r w:rsidRPr="00022638">
        <w:rPr>
          <w:color w:val="auto"/>
        </w:rPr>
        <w:t>triển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khai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có</w:t>
      </w:r>
      <w:proofErr w:type="spellEnd"/>
      <w:r w:rsidRPr="00022638">
        <w:rPr>
          <w:color w:val="auto"/>
        </w:rPr>
        <w:t xml:space="preserve"> ý </w:t>
      </w:r>
      <w:proofErr w:type="spellStart"/>
      <w:r w:rsidRPr="00022638">
        <w:rPr>
          <w:color w:val="auto"/>
        </w:rPr>
        <w:t>nghĩa</w:t>
      </w:r>
      <w:bookmarkEnd w:id="101"/>
      <w:proofErr w:type="spellEnd"/>
    </w:p>
    <w:p w14:paraId="0D3CFD43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Lịch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bắt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: Nginx reverse proxy, Prometheus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Grafana,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LogQL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rút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9dadc5c, 15c40b4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c7f9586.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commit.</w:t>
      </w:r>
    </w:p>
    <w:p w14:paraId="77CCA730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README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gộp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SonHa205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nêu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1.</w:t>
      </w:r>
    </w:p>
    <w:p w14:paraId="0136D0F5" w14:textId="77777777" w:rsidR="00612A99" w:rsidRPr="00022638" w:rsidRDefault="00B65F6A" w:rsidP="00AB0EB3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02" w:name="_Toc243667395"/>
      <w:r w:rsidRPr="00022638">
        <w:rPr>
          <w:color w:val="auto"/>
          <w:sz w:val="26"/>
        </w:rPr>
        <w:t xml:space="preserve">4.6 </w:t>
      </w:r>
      <w:proofErr w:type="spellStart"/>
      <w:r w:rsidRPr="00022638">
        <w:rPr>
          <w:color w:val="auto"/>
          <w:sz w:val="26"/>
        </w:rPr>
        <w:t>Đóng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gói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ứng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dụng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lưu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trữ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dữ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liệu</w:t>
      </w:r>
      <w:bookmarkEnd w:id="102"/>
      <w:proofErr w:type="spellEnd"/>
    </w:p>
    <w:p w14:paraId="2EFAE580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Dockerfile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stage. Stage dependencies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gói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package-lock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npm</w:t>
      </w:r>
      <w:proofErr w:type="spellEnd"/>
      <w:r w:rsidRPr="00022638">
        <w:rPr>
          <w:color w:val="auto"/>
          <w:szCs w:val="26"/>
        </w:rPr>
        <w:t xml:space="preserve"> ci --omit=dev. Stage runtime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node:24-bookworm-slim, </w:t>
      </w:r>
      <w:proofErr w:type="spellStart"/>
      <w:r w:rsidRPr="00022638">
        <w:rPr>
          <w:color w:val="auto"/>
          <w:szCs w:val="26"/>
        </w:rPr>
        <w:t>sao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chép</w:t>
      </w:r>
      <w:proofErr w:type="spellEnd"/>
      <w:r w:rsidRPr="00022638">
        <w:rPr>
          <w:color w:val="auto"/>
          <w:szCs w:val="26"/>
        </w:rPr>
        <w:t xml:space="preserve"> dependency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USER node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app </w:t>
      </w:r>
      <w:proofErr w:type="spellStart"/>
      <w:r w:rsidRPr="00022638">
        <w:rPr>
          <w:color w:val="auto"/>
          <w:szCs w:val="26"/>
        </w:rPr>
        <w:t>dưới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root. EXPOSE 18095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container,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publish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host.</w:t>
      </w:r>
    </w:p>
    <w:p w14:paraId="6A433691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FROM node:24-bookworm AS dependencies</w:t>
      </w:r>
    </w:p>
    <w:p w14:paraId="2F914091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WORKDIR /app</w:t>
      </w:r>
    </w:p>
    <w:p w14:paraId="7266BB69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COPY </w:t>
      </w:r>
      <w:proofErr w:type="spellStart"/>
      <w:proofErr w:type="gramStart"/>
      <w:r w:rsidRPr="00022638">
        <w:rPr>
          <w:color w:val="auto"/>
          <w:szCs w:val="26"/>
        </w:rPr>
        <w:t>package.json</w:t>
      </w:r>
      <w:proofErr w:type="spellEnd"/>
      <w:proofErr w:type="gramEnd"/>
      <w:r w:rsidRPr="00022638">
        <w:rPr>
          <w:color w:val="auto"/>
          <w:szCs w:val="26"/>
        </w:rPr>
        <w:t xml:space="preserve"> package-</w:t>
      </w:r>
      <w:proofErr w:type="spellStart"/>
      <w:proofErr w:type="gramStart"/>
      <w:r w:rsidRPr="00022638">
        <w:rPr>
          <w:color w:val="auto"/>
          <w:szCs w:val="26"/>
        </w:rPr>
        <w:t>lock.json</w:t>
      </w:r>
      <w:proofErr w:type="spellEnd"/>
      <w:r w:rsidRPr="00022638">
        <w:rPr>
          <w:color w:val="auto"/>
          <w:szCs w:val="26"/>
        </w:rPr>
        <w:t xml:space="preserve"> ./</w:t>
      </w:r>
      <w:proofErr w:type="gramEnd"/>
    </w:p>
    <w:p w14:paraId="6A30A8F2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RUN </w:t>
      </w:r>
      <w:proofErr w:type="spellStart"/>
      <w:r w:rsidRPr="00022638">
        <w:rPr>
          <w:color w:val="auto"/>
          <w:szCs w:val="26"/>
        </w:rPr>
        <w:t>npm</w:t>
      </w:r>
      <w:proofErr w:type="spellEnd"/>
      <w:r w:rsidRPr="00022638">
        <w:rPr>
          <w:color w:val="auto"/>
          <w:szCs w:val="26"/>
        </w:rPr>
        <w:t xml:space="preserve"> ci --omit=dev</w:t>
      </w:r>
    </w:p>
    <w:p w14:paraId="67CE4B37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FROM node:24-bookworm-slim AS runtime</w:t>
      </w:r>
    </w:p>
    <w:p w14:paraId="70286E1F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# Sao </w:t>
      </w:r>
      <w:proofErr w:type="spellStart"/>
      <w:r w:rsidRPr="00022638">
        <w:rPr>
          <w:color w:val="auto"/>
          <w:szCs w:val="26"/>
        </w:rPr>
        <w:t>chép</w:t>
      </w:r>
      <w:proofErr w:type="spellEnd"/>
      <w:r w:rsidRPr="00022638">
        <w:rPr>
          <w:color w:val="auto"/>
          <w:szCs w:val="26"/>
        </w:rPr>
        <w:t xml:space="preserve"> dependency,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uploads</w:t>
      </w:r>
    </w:p>
    <w:p w14:paraId="5A157FBD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r w:rsidRPr="00022638">
        <w:rPr>
          <w:color w:val="auto"/>
          <w:szCs w:val="26"/>
          <w:lang w:val="fr-FR"/>
        </w:rPr>
        <w:t xml:space="preserve">USER </w:t>
      </w:r>
      <w:proofErr w:type="spellStart"/>
      <w:r w:rsidRPr="00022638">
        <w:rPr>
          <w:color w:val="auto"/>
          <w:szCs w:val="26"/>
          <w:lang w:val="fr-FR"/>
        </w:rPr>
        <w:t>node</w:t>
      </w:r>
      <w:proofErr w:type="spellEnd"/>
    </w:p>
    <w:p w14:paraId="05D265D5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r w:rsidRPr="00022638">
        <w:rPr>
          <w:color w:val="auto"/>
          <w:szCs w:val="26"/>
          <w:lang w:val="fr-FR"/>
        </w:rPr>
        <w:t>EXPOSE 18095</w:t>
      </w:r>
    </w:p>
    <w:p w14:paraId="73994CA1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r w:rsidRPr="00022638">
        <w:rPr>
          <w:color w:val="auto"/>
          <w:szCs w:val="26"/>
          <w:lang w:val="fr-FR"/>
        </w:rPr>
        <w:t>CMD ["</w:t>
      </w:r>
      <w:proofErr w:type="spellStart"/>
      <w:r w:rsidRPr="00022638">
        <w:rPr>
          <w:color w:val="auto"/>
          <w:szCs w:val="26"/>
          <w:lang w:val="fr-FR"/>
        </w:rPr>
        <w:t>node</w:t>
      </w:r>
      <w:proofErr w:type="spellEnd"/>
      <w:r w:rsidRPr="00022638">
        <w:rPr>
          <w:color w:val="auto"/>
          <w:szCs w:val="26"/>
          <w:lang w:val="fr-FR"/>
        </w:rPr>
        <w:t>", "src/server.js"]</w:t>
      </w:r>
    </w:p>
    <w:p w14:paraId="5B1DBBCA" w14:textId="77777777" w:rsidR="00612A99" w:rsidRPr="00022638" w:rsidRDefault="00612A99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</w:p>
    <w:p w14:paraId="1EBA259A" w14:textId="77777777" w:rsidR="00612A99" w:rsidRPr="00022638" w:rsidRDefault="00B65F6A" w:rsidP="00AB0EB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proofErr w:type="spellStart"/>
      <w:r w:rsidRPr="00022638">
        <w:rPr>
          <w:color w:val="auto"/>
          <w:szCs w:val="26"/>
          <w:lang w:val="fr-FR"/>
        </w:rPr>
        <w:t>Đoạn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trên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rút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gọn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Dockerfile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để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giải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thích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hai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gramStart"/>
      <w:r w:rsidRPr="00022638">
        <w:rPr>
          <w:color w:val="auto"/>
          <w:szCs w:val="26"/>
          <w:lang w:val="fr-FR"/>
        </w:rPr>
        <w:t>stage;</w:t>
      </w:r>
      <w:proofErr w:type="gram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tệp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đầy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đủ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trong</w:t>
      </w:r>
      <w:proofErr w:type="spellEnd"/>
      <w:r w:rsidRPr="00022638">
        <w:rPr>
          <w:color w:val="auto"/>
          <w:szCs w:val="26"/>
          <w:lang w:val="fr-FR"/>
        </w:rPr>
        <w:t xml:space="preserve"> repository </w:t>
      </w:r>
      <w:proofErr w:type="spellStart"/>
      <w:r w:rsidRPr="00022638">
        <w:rPr>
          <w:color w:val="auto"/>
          <w:szCs w:val="26"/>
          <w:lang w:val="fr-FR"/>
        </w:rPr>
        <w:t>còn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sao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chép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view</w:t>
      </w:r>
      <w:proofErr w:type="spellEnd"/>
      <w:r w:rsidRPr="00022638">
        <w:rPr>
          <w:color w:val="auto"/>
          <w:szCs w:val="26"/>
          <w:lang w:val="fr-FR"/>
        </w:rPr>
        <w:t xml:space="preserve">, </w:t>
      </w:r>
      <w:proofErr w:type="spellStart"/>
      <w:r w:rsidRPr="00022638">
        <w:rPr>
          <w:color w:val="auto"/>
          <w:szCs w:val="26"/>
          <w:lang w:val="fr-FR"/>
        </w:rPr>
        <w:t>tài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nguyên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và</w:t>
      </w:r>
      <w:proofErr w:type="spellEnd"/>
      <w:r w:rsidRPr="00022638">
        <w:rPr>
          <w:color w:val="auto"/>
          <w:szCs w:val="26"/>
          <w:lang w:val="fr-FR"/>
        </w:rPr>
        <w:t xml:space="preserve"> script, </w:t>
      </w:r>
      <w:proofErr w:type="spellStart"/>
      <w:r w:rsidRPr="00022638">
        <w:rPr>
          <w:color w:val="auto"/>
          <w:szCs w:val="26"/>
          <w:lang w:val="fr-FR"/>
        </w:rPr>
        <w:t>đồng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thời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tạo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thư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mục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ảnh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với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ownership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phù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hợp</w:t>
      </w:r>
      <w:proofErr w:type="spellEnd"/>
      <w:r w:rsidRPr="00022638">
        <w:rPr>
          <w:color w:val="auto"/>
          <w:szCs w:val="26"/>
          <w:lang w:val="fr-FR"/>
        </w:rPr>
        <w:t xml:space="preserve">. Khi </w:t>
      </w:r>
      <w:proofErr w:type="spellStart"/>
      <w:r w:rsidRPr="00022638">
        <w:rPr>
          <w:color w:val="auto"/>
          <w:szCs w:val="26"/>
          <w:lang w:val="fr-FR"/>
        </w:rPr>
        <w:t>chạy</w:t>
      </w:r>
      <w:proofErr w:type="spellEnd"/>
      <w:r w:rsidRPr="00022638">
        <w:rPr>
          <w:color w:val="auto"/>
          <w:szCs w:val="26"/>
          <w:lang w:val="fr-FR"/>
        </w:rPr>
        <w:t xml:space="preserve">, app </w:t>
      </w:r>
      <w:proofErr w:type="spellStart"/>
      <w:r w:rsidRPr="00022638">
        <w:rPr>
          <w:color w:val="auto"/>
          <w:szCs w:val="26"/>
          <w:lang w:val="fr-FR"/>
        </w:rPr>
        <w:t>sử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dụng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read_only</w:t>
      </w:r>
      <w:proofErr w:type="spellEnd"/>
      <w:r w:rsidRPr="00022638">
        <w:rPr>
          <w:color w:val="auto"/>
          <w:szCs w:val="26"/>
          <w:lang w:val="fr-FR"/>
        </w:rPr>
        <w:t xml:space="preserve">, </w:t>
      </w:r>
      <w:proofErr w:type="spellStart"/>
      <w:r w:rsidRPr="00022638">
        <w:rPr>
          <w:color w:val="auto"/>
          <w:szCs w:val="26"/>
          <w:lang w:val="fr-FR"/>
        </w:rPr>
        <w:t>tmpfs</w:t>
      </w:r>
      <w:proofErr w:type="spellEnd"/>
      <w:r w:rsidRPr="00022638">
        <w:rPr>
          <w:color w:val="auto"/>
          <w:szCs w:val="26"/>
          <w:lang w:val="fr-FR"/>
        </w:rPr>
        <w:t xml:space="preserve"> /</w:t>
      </w:r>
      <w:proofErr w:type="spellStart"/>
      <w:r w:rsidRPr="00022638">
        <w:rPr>
          <w:color w:val="auto"/>
          <w:szCs w:val="26"/>
          <w:lang w:val="fr-FR"/>
        </w:rPr>
        <w:t>tmp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và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bind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mount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uploads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để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chỉ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nơi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cần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lưu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ảnh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có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thể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ghi</w:t>
      </w:r>
      <w:proofErr w:type="spellEnd"/>
      <w:r w:rsidRPr="00022638">
        <w:rPr>
          <w:color w:val="auto"/>
          <w:szCs w:val="26"/>
          <w:lang w:val="fr-FR"/>
        </w:rPr>
        <w:t>.</w:t>
      </w:r>
    </w:p>
    <w:p w14:paraId="370CDA58" w14:textId="77777777" w:rsidR="00AB0EB3" w:rsidRPr="00022638" w:rsidRDefault="00AB0EB3">
      <w:pPr>
        <w:spacing w:after="200" w:line="276" w:lineRule="auto"/>
        <w:rPr>
          <w:bCs/>
          <w:i/>
          <w:color w:val="auto"/>
          <w:szCs w:val="26"/>
          <w:lang w:val="fr-FR"/>
        </w:rPr>
      </w:pPr>
      <w:r w:rsidRPr="00022638">
        <w:rPr>
          <w:color w:val="auto"/>
          <w:lang w:val="fr-FR"/>
        </w:rPr>
        <w:br w:type="page"/>
      </w:r>
    </w:p>
    <w:p w14:paraId="66414A07" w14:textId="43B5F88C" w:rsidR="00612A99" w:rsidRPr="00022638" w:rsidRDefault="00B65F6A" w:rsidP="00DD0ECF">
      <w:pPr>
        <w:pStyle w:val="3bang"/>
        <w:rPr>
          <w:color w:val="auto"/>
          <w:lang w:val="fr-FR"/>
        </w:rPr>
      </w:pPr>
      <w:bookmarkStart w:id="103" w:name="_Toc243667256"/>
      <w:proofErr w:type="spellStart"/>
      <w:r w:rsidRPr="00022638">
        <w:rPr>
          <w:color w:val="auto"/>
          <w:lang w:val="fr-FR"/>
        </w:rPr>
        <w:lastRenderedPageBreak/>
        <w:t>Bảng</w:t>
      </w:r>
      <w:proofErr w:type="spellEnd"/>
      <w:r w:rsidRPr="00022638">
        <w:rPr>
          <w:color w:val="auto"/>
          <w:lang w:val="fr-FR"/>
        </w:rPr>
        <w:t xml:space="preserve"> 4.1. Các </w:t>
      </w:r>
      <w:proofErr w:type="spellStart"/>
      <w:r w:rsidRPr="00022638">
        <w:rPr>
          <w:color w:val="auto"/>
          <w:lang w:val="fr-FR"/>
        </w:rPr>
        <w:t>vùng</w:t>
      </w:r>
      <w:proofErr w:type="spellEnd"/>
      <w:r w:rsidRPr="00022638">
        <w:rPr>
          <w:color w:val="auto"/>
          <w:lang w:val="fr-FR"/>
        </w:rPr>
        <w:t xml:space="preserve"> </w:t>
      </w:r>
      <w:proofErr w:type="spellStart"/>
      <w:r w:rsidRPr="00022638">
        <w:rPr>
          <w:color w:val="auto"/>
          <w:lang w:val="fr-FR"/>
        </w:rPr>
        <w:t>lưu</w:t>
      </w:r>
      <w:proofErr w:type="spellEnd"/>
      <w:r w:rsidRPr="00022638">
        <w:rPr>
          <w:color w:val="auto"/>
          <w:lang w:val="fr-FR"/>
        </w:rPr>
        <w:t xml:space="preserve"> </w:t>
      </w:r>
      <w:proofErr w:type="spellStart"/>
      <w:r w:rsidRPr="00022638">
        <w:rPr>
          <w:color w:val="auto"/>
          <w:lang w:val="fr-FR"/>
        </w:rPr>
        <w:t>trữ</w:t>
      </w:r>
      <w:proofErr w:type="spellEnd"/>
      <w:r w:rsidRPr="00022638">
        <w:rPr>
          <w:color w:val="auto"/>
          <w:lang w:val="fr-FR"/>
        </w:rPr>
        <w:t xml:space="preserve"> </w:t>
      </w:r>
      <w:proofErr w:type="spellStart"/>
      <w:r w:rsidRPr="00022638">
        <w:rPr>
          <w:color w:val="auto"/>
          <w:lang w:val="fr-FR"/>
        </w:rPr>
        <w:t>bền</w:t>
      </w:r>
      <w:proofErr w:type="spellEnd"/>
      <w:r w:rsidRPr="00022638">
        <w:rPr>
          <w:color w:val="auto"/>
          <w:lang w:val="fr-FR"/>
        </w:rPr>
        <w:t xml:space="preserve"> </w:t>
      </w:r>
      <w:proofErr w:type="spellStart"/>
      <w:r w:rsidRPr="00022638">
        <w:rPr>
          <w:color w:val="auto"/>
          <w:lang w:val="fr-FR"/>
        </w:rPr>
        <w:t>vững</w:t>
      </w:r>
      <w:bookmarkEnd w:id="103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526C8695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1DA8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Dữ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liệu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8C9FA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Cách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lưu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9555C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Lưu ý </w:t>
            </w:r>
            <w:proofErr w:type="spellStart"/>
            <w:r w:rsidRPr="00022638">
              <w:rPr>
                <w:b/>
                <w:color w:val="auto"/>
                <w:szCs w:val="26"/>
              </w:rPr>
              <w:t>khi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cập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nhật</w:t>
            </w:r>
            <w:proofErr w:type="spellEnd"/>
          </w:p>
        </w:tc>
      </w:tr>
      <w:tr w:rsidR="00022638" w:rsidRPr="00022638" w14:paraId="537D52D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3EC0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MySQL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1AF18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mysql_data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6DF3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Giữ</w:t>
            </w:r>
            <w:proofErr w:type="spellEnd"/>
            <w:r w:rsidRPr="00022638">
              <w:rPr>
                <w:color w:val="auto"/>
                <w:szCs w:val="26"/>
              </w:rPr>
              <w:t xml:space="preserve"> schema, </w:t>
            </w:r>
            <w:proofErr w:type="spellStart"/>
            <w:r w:rsidRPr="00022638">
              <w:rPr>
                <w:color w:val="auto"/>
                <w:szCs w:val="26"/>
              </w:rPr>
              <w:t>bản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ghi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khoản</w:t>
            </w:r>
            <w:proofErr w:type="spellEnd"/>
            <w:r w:rsidRPr="00022638">
              <w:rPr>
                <w:color w:val="auto"/>
                <w:szCs w:val="26"/>
              </w:rPr>
              <w:t xml:space="preserve"> DB</w:t>
            </w:r>
          </w:p>
        </w:tc>
      </w:tr>
      <w:tr w:rsidR="00022638" w:rsidRPr="00022638" w14:paraId="53F17C8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FCC2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Grafana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71FD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grafana_data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EA0F4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cấu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hình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người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thái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lưu</w:t>
            </w:r>
            <w:proofErr w:type="spellEnd"/>
          </w:p>
        </w:tc>
      </w:tr>
      <w:tr w:rsidR="00022638" w:rsidRPr="00022638" w14:paraId="1B443F5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3BA68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Prometheus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326C9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prometheus_data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3C25D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chuỗi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gian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retention</w:t>
            </w:r>
          </w:p>
        </w:tc>
      </w:tr>
      <w:tr w:rsidR="00022638" w:rsidRPr="00022638" w14:paraId="2474F04B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F4A2C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Loki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D31BC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loki_data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9B22B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Giữ</w:t>
            </w:r>
            <w:proofErr w:type="spellEnd"/>
            <w:r w:rsidRPr="00022638">
              <w:rPr>
                <w:color w:val="auto"/>
                <w:szCs w:val="26"/>
              </w:rPr>
              <w:t xml:space="preserve"> index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chunks log</w:t>
            </w:r>
          </w:p>
        </w:tc>
      </w:tr>
      <w:tr w:rsidR="00022638" w:rsidRPr="00022638" w14:paraId="22F9219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32A77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Vị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trí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đọc</w:t>
            </w:r>
            <w:proofErr w:type="spellEnd"/>
            <w:r w:rsidRPr="00022638">
              <w:rPr>
                <w:color w:val="auto"/>
                <w:szCs w:val="26"/>
              </w:rPr>
              <w:t xml:space="preserve"> log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0DA12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promtail_positions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A98EA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Theo </w:t>
            </w:r>
            <w:proofErr w:type="spellStart"/>
            <w:r w:rsidRPr="00022638">
              <w:rPr>
                <w:color w:val="auto"/>
                <w:szCs w:val="26"/>
              </w:rPr>
              <w:t>dõi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đọc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tệp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của</w:t>
            </w:r>
            <w:proofErr w:type="spellEnd"/>
            <w:r w:rsidRPr="00022638">
              <w:rPr>
                <w:color w:val="auto"/>
                <w:szCs w:val="26"/>
              </w:rPr>
              <w:t xml:space="preserve"> collector</w:t>
            </w:r>
          </w:p>
        </w:tc>
      </w:tr>
      <w:tr w:rsidR="00022638" w:rsidRPr="00022638" w14:paraId="19B0C39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9D2B4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Snapshot </w:t>
            </w:r>
            <w:proofErr w:type="spellStart"/>
            <w:r w:rsidRPr="00022638">
              <w:rPr>
                <w:color w:val="auto"/>
                <w:szCs w:val="26"/>
              </w:rPr>
              <w:t>đề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5161D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Bind mount uploads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E1E64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Cần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sao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lưu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cùng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nghiệp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</w:p>
        </w:tc>
      </w:tr>
    </w:tbl>
    <w:p w14:paraId="2D4C227E" w14:textId="77777777" w:rsidR="00612A99" w:rsidRPr="00022638" w:rsidRDefault="00B65F6A" w:rsidP="002A31C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container app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MySQL. </w:t>
      </w:r>
      <w:proofErr w:type="spellStart"/>
      <w:r w:rsidRPr="00022638">
        <w:rPr>
          <w:color w:val="auto"/>
          <w:szCs w:val="26"/>
        </w:rPr>
        <w:t>Ngược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volume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hủy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. Thao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>.</w:t>
      </w:r>
    </w:p>
    <w:p w14:paraId="5CD3FCCF" w14:textId="77777777" w:rsidR="00612A99" w:rsidRPr="00022638" w:rsidRDefault="00B65F6A" w:rsidP="002A31C4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04" w:name="_Toc243667396"/>
      <w:r w:rsidRPr="00022638">
        <w:rPr>
          <w:color w:val="auto"/>
          <w:sz w:val="26"/>
        </w:rPr>
        <w:t xml:space="preserve">4.7 </w:t>
      </w:r>
      <w:proofErr w:type="spellStart"/>
      <w:r w:rsidRPr="00022638">
        <w:rPr>
          <w:color w:val="auto"/>
          <w:sz w:val="26"/>
        </w:rPr>
        <w:t>Triển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khai</w:t>
      </w:r>
      <w:proofErr w:type="spellEnd"/>
      <w:r w:rsidRPr="00022638">
        <w:rPr>
          <w:color w:val="auto"/>
          <w:sz w:val="26"/>
        </w:rPr>
        <w:t xml:space="preserve"> MySQL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schema</w:t>
      </w:r>
      <w:bookmarkEnd w:id="104"/>
    </w:p>
    <w:p w14:paraId="4B968483" w14:textId="77777777" w:rsidR="00612A99" w:rsidRPr="00022638" w:rsidRDefault="00B65F6A" w:rsidP="002A31C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MySQL 8.4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utf8mb4, collation utf8mb4_0900_ai_ci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múi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giờ</w:t>
      </w:r>
      <w:proofErr w:type="spellEnd"/>
      <w:r w:rsidRPr="00022638">
        <w:rPr>
          <w:color w:val="auto"/>
          <w:szCs w:val="26"/>
        </w:rPr>
        <w:t xml:space="preserve"> UTC. App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MYSQL_USER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MYSQL_PASSWORD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root.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13319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host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cổng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nội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bộ</w:t>
      </w:r>
      <w:proofErr w:type="spellEnd"/>
      <w:r w:rsidRPr="00022638">
        <w:rPr>
          <w:color w:val="auto"/>
          <w:spacing w:val="-6"/>
          <w:szCs w:val="26"/>
        </w:rPr>
        <w:t xml:space="preserve"> 3306. phpMyAdmin </w:t>
      </w:r>
      <w:proofErr w:type="spellStart"/>
      <w:r w:rsidRPr="00022638">
        <w:rPr>
          <w:color w:val="auto"/>
          <w:spacing w:val="-6"/>
          <w:szCs w:val="26"/>
        </w:rPr>
        <w:t>dùng</w:t>
      </w:r>
      <w:proofErr w:type="spellEnd"/>
      <w:r w:rsidRPr="00022638">
        <w:rPr>
          <w:color w:val="auto"/>
          <w:spacing w:val="-6"/>
          <w:szCs w:val="26"/>
        </w:rPr>
        <w:t xml:space="preserve"> PMA_HOST=</w:t>
      </w:r>
      <w:proofErr w:type="spellStart"/>
      <w:r w:rsidRPr="00022638">
        <w:rPr>
          <w:color w:val="auto"/>
          <w:spacing w:val="-6"/>
          <w:szCs w:val="26"/>
        </w:rPr>
        <w:t>mysql</w:t>
      </w:r>
      <w:proofErr w:type="spellEnd"/>
      <w:r w:rsidRPr="00022638">
        <w:rPr>
          <w:color w:val="auto"/>
          <w:spacing w:val="-6"/>
          <w:szCs w:val="26"/>
        </w:rPr>
        <w:t xml:space="preserve">, </w:t>
      </w:r>
      <w:proofErr w:type="spellStart"/>
      <w:r w:rsidRPr="00022638">
        <w:rPr>
          <w:color w:val="auto"/>
          <w:spacing w:val="-6"/>
          <w:szCs w:val="26"/>
        </w:rPr>
        <w:t>không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kết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nối</w:t>
      </w:r>
      <w:proofErr w:type="spellEnd"/>
      <w:r w:rsidRPr="00022638">
        <w:rPr>
          <w:color w:val="auto"/>
          <w:spacing w:val="-6"/>
          <w:szCs w:val="26"/>
        </w:rPr>
        <w:t xml:space="preserve"> qua </w:t>
      </w:r>
      <w:proofErr w:type="spellStart"/>
      <w:r w:rsidRPr="00022638">
        <w:rPr>
          <w:color w:val="auto"/>
          <w:spacing w:val="-6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host.</w:t>
      </w:r>
    </w:p>
    <w:p w14:paraId="05B9FDEC" w14:textId="77777777" w:rsidR="002A31C4" w:rsidRPr="00022638" w:rsidRDefault="002A31C4">
      <w:pPr>
        <w:spacing w:after="200" w:line="276" w:lineRule="auto"/>
        <w:rPr>
          <w:bCs/>
          <w:i/>
          <w:color w:val="auto"/>
          <w:szCs w:val="26"/>
        </w:rPr>
      </w:pPr>
      <w:r w:rsidRPr="00022638">
        <w:rPr>
          <w:color w:val="auto"/>
        </w:rPr>
        <w:br w:type="page"/>
      </w:r>
    </w:p>
    <w:p w14:paraId="68668455" w14:textId="647F6106" w:rsidR="00612A99" w:rsidRPr="00022638" w:rsidRDefault="00B65F6A" w:rsidP="002A31C4">
      <w:pPr>
        <w:pStyle w:val="3bang"/>
        <w:rPr>
          <w:color w:val="auto"/>
        </w:rPr>
      </w:pPr>
      <w:bookmarkStart w:id="105" w:name="_Toc243667257"/>
      <w:proofErr w:type="spellStart"/>
      <w:r w:rsidRPr="00022638">
        <w:rPr>
          <w:color w:val="auto"/>
        </w:rPr>
        <w:lastRenderedPageBreak/>
        <w:t>Bảng</w:t>
      </w:r>
      <w:proofErr w:type="spellEnd"/>
      <w:r w:rsidRPr="00022638">
        <w:rPr>
          <w:color w:val="auto"/>
        </w:rPr>
        <w:t xml:space="preserve"> 4.2. </w:t>
      </w:r>
      <w:proofErr w:type="spellStart"/>
      <w:r w:rsidRPr="00022638">
        <w:rPr>
          <w:color w:val="auto"/>
        </w:rPr>
        <w:t>Trình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tự</w:t>
      </w:r>
      <w:proofErr w:type="spellEnd"/>
      <w:r w:rsidRPr="00022638">
        <w:rPr>
          <w:color w:val="auto"/>
        </w:rPr>
        <w:t xml:space="preserve"> migration </w:t>
      </w:r>
      <w:proofErr w:type="spellStart"/>
      <w:r w:rsidRPr="00022638">
        <w:rPr>
          <w:color w:val="auto"/>
        </w:rPr>
        <w:t>cơ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sở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dữ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liệu</w:t>
      </w:r>
      <w:bookmarkEnd w:id="105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40D54174" w14:textId="77777777" w:rsidTr="002A31C4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F9C8D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>Migration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5A7BC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Nội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dung </w:t>
            </w:r>
            <w:proofErr w:type="spellStart"/>
            <w:r w:rsidRPr="00022638">
              <w:rPr>
                <w:b/>
                <w:color w:val="auto"/>
                <w:szCs w:val="26"/>
              </w:rPr>
              <w:t>chính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0C151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Điều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kiện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thực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hiện</w:t>
            </w:r>
            <w:proofErr w:type="spellEnd"/>
          </w:p>
        </w:tc>
      </w:tr>
      <w:tr w:rsidR="00022638" w:rsidRPr="00022638" w14:paraId="2790BA9B" w14:textId="77777777" w:rsidTr="002A31C4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CD0E3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001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674D3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users, categories, posts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C8CC3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Database </w:t>
            </w:r>
            <w:proofErr w:type="spellStart"/>
            <w:r w:rsidRPr="00022638">
              <w:rPr>
                <w:color w:val="auto"/>
                <w:szCs w:val="26"/>
              </w:rPr>
              <w:t>chưa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bảng</w:t>
            </w:r>
            <w:proofErr w:type="spellEnd"/>
            <w:r w:rsidRPr="00022638">
              <w:rPr>
                <w:color w:val="auto"/>
                <w:szCs w:val="26"/>
              </w:rPr>
              <w:t xml:space="preserve"> core</w:t>
            </w:r>
          </w:p>
        </w:tc>
      </w:tr>
      <w:tr w:rsidR="00022638" w:rsidRPr="00022638" w14:paraId="3BCC3B1E" w14:textId="77777777" w:rsidTr="002A31C4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394C3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002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EEF7A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sessions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6183A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Sau </w:t>
            </w:r>
            <w:proofErr w:type="spellStart"/>
            <w:r w:rsidRPr="00022638">
              <w:rPr>
                <w:color w:val="auto"/>
                <w:szCs w:val="26"/>
              </w:rPr>
              <w:t>cấu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trúc</w:t>
            </w:r>
            <w:proofErr w:type="spellEnd"/>
            <w:r w:rsidRPr="00022638">
              <w:rPr>
                <w:color w:val="auto"/>
                <w:szCs w:val="26"/>
              </w:rPr>
              <w:t xml:space="preserve"> core</w:t>
            </w:r>
          </w:p>
        </w:tc>
      </w:tr>
      <w:tr w:rsidR="00022638" w:rsidRPr="00022638" w14:paraId="194B2F8C" w14:textId="77777777" w:rsidTr="002A31C4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4C3C5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003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71630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STUDENT, </w:t>
            </w:r>
            <w:proofErr w:type="spellStart"/>
            <w:r w:rsidRPr="00022638">
              <w:rPr>
                <w:color w:val="auto"/>
                <w:szCs w:val="26"/>
              </w:rPr>
              <w:t>xác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minh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account_tokens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AFD10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Sau migration 002</w:t>
            </w:r>
          </w:p>
        </w:tc>
      </w:tr>
      <w:tr w:rsidR="00022638" w:rsidRPr="00022638" w14:paraId="763BF5DA" w14:textId="77777777" w:rsidTr="002A31C4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BD470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004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1D0EF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Lượt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  <w:r w:rsidRPr="00022638">
              <w:rPr>
                <w:color w:val="auto"/>
                <w:szCs w:val="26"/>
              </w:rPr>
              <w:t xml:space="preserve"> (Attempt),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dõi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thông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báo</w:t>
            </w:r>
            <w:proofErr w:type="spellEnd"/>
            <w:r w:rsidRPr="00022638">
              <w:rPr>
                <w:color w:val="auto"/>
                <w:szCs w:val="26"/>
              </w:rPr>
              <w:t xml:space="preserve">, audit, </w:t>
            </w:r>
            <w:proofErr w:type="spellStart"/>
            <w:r w:rsidRPr="00022638">
              <w:rPr>
                <w:color w:val="auto"/>
                <w:szCs w:val="26"/>
              </w:rPr>
              <w:t>lịch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sử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95198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Sau migration 003</w:t>
            </w:r>
          </w:p>
        </w:tc>
      </w:tr>
      <w:tr w:rsidR="00022638" w:rsidRPr="00022638" w14:paraId="13BD5F86" w14:textId="77777777" w:rsidTr="002A31C4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3B0E4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005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60F0B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Nhóm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lời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giả</w:t>
            </w:r>
            <w:proofErr w:type="spellEnd"/>
            <w:r w:rsidRPr="00022638">
              <w:rPr>
                <w:color w:val="auto"/>
                <w:szCs w:val="26"/>
              </w:rPr>
              <w:t>, Google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BE859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Sau migration 004</w:t>
            </w:r>
          </w:p>
        </w:tc>
      </w:tr>
      <w:tr w:rsidR="00022638" w:rsidRPr="00022638" w14:paraId="30285639" w14:textId="77777777" w:rsidTr="002A31C4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64C34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006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64D66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reply_to_id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backfill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3E1C0" w14:textId="77777777" w:rsidR="00612A99" w:rsidRPr="00022638" w:rsidRDefault="00B65F6A" w:rsidP="002A31C4">
            <w:pPr>
              <w:spacing w:before="120" w:after="120" w:line="312" w:lineRule="auto"/>
              <w:jc w:val="center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Sau migration 005</w:t>
            </w:r>
          </w:p>
        </w:tc>
      </w:tr>
    </w:tbl>
    <w:p w14:paraId="16808986" w14:textId="77777777" w:rsidR="00612A99" w:rsidRPr="00022638" w:rsidRDefault="00B65F6A" w:rsidP="002A31C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Cài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001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006.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database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migration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schema. Các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SQL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Compose.</w:t>
      </w:r>
    </w:p>
    <w:p w14:paraId="5C2891BA" w14:textId="77777777" w:rsidR="00612A99" w:rsidRPr="00022638" w:rsidRDefault="00B65F6A" w:rsidP="002A31C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Healthcheck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SELECT 1. Readiness Express </w:t>
      </w:r>
      <w:proofErr w:type="spellStart"/>
      <w:r w:rsidRPr="00022638">
        <w:rPr>
          <w:color w:val="auto"/>
          <w:szCs w:val="26"/>
        </w:rPr>
        <w:t>cũng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giản</w:t>
      </w:r>
      <w:proofErr w:type="spellEnd"/>
      <w:r w:rsidRPr="00022638">
        <w:rPr>
          <w:color w:val="auto"/>
          <w:szCs w:val="26"/>
        </w:rPr>
        <w:t xml:space="preserve">. Hai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5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phpMyAdmin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website.</w:t>
      </w:r>
    </w:p>
    <w:p w14:paraId="1B6B6151" w14:textId="77777777" w:rsidR="00612A99" w:rsidRPr="00022638" w:rsidRDefault="00B65F6A" w:rsidP="002A31C4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Tài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blog_exporter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. Quyền PROCESS, REPLICATION CLIENT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SELECT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gramStart"/>
      <w:r w:rsidRPr="00022638">
        <w:rPr>
          <w:color w:val="auto"/>
          <w:szCs w:val="26"/>
        </w:rPr>
        <w:t>*.*</w:t>
      </w:r>
      <w:proofErr w:type="gram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lab;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schema </w:t>
      </w:r>
      <w:proofErr w:type="spellStart"/>
      <w:r w:rsidRPr="00022638">
        <w:rPr>
          <w:color w:val="auto"/>
          <w:szCs w:val="26"/>
        </w:rPr>
        <w:t>duy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đưa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collector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>.</w:t>
      </w:r>
    </w:p>
    <w:p w14:paraId="0181249D" w14:textId="77777777" w:rsidR="00612A99" w:rsidRPr="00022638" w:rsidRDefault="00B65F6A" w:rsidP="00242606">
      <w:pPr>
        <w:pStyle w:val="Heading2"/>
        <w:pageBreakBefore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06" w:name="_Toc243667397"/>
      <w:r w:rsidRPr="00022638">
        <w:rPr>
          <w:color w:val="auto"/>
          <w:sz w:val="26"/>
        </w:rPr>
        <w:lastRenderedPageBreak/>
        <w:t xml:space="preserve">4.8 </w:t>
      </w:r>
      <w:proofErr w:type="spellStart"/>
      <w:r w:rsidRPr="00022638">
        <w:rPr>
          <w:color w:val="auto"/>
          <w:sz w:val="26"/>
        </w:rPr>
        <w:t>Cấu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hình</w:t>
      </w:r>
      <w:proofErr w:type="spellEnd"/>
      <w:r w:rsidRPr="00022638">
        <w:rPr>
          <w:color w:val="auto"/>
          <w:sz w:val="26"/>
        </w:rPr>
        <w:t xml:space="preserve"> Nginx reverse proxy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headers</w:t>
      </w:r>
      <w:bookmarkEnd w:id="106"/>
    </w:p>
    <w:p w14:paraId="526659C0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Nginx publish 127.0.0.1:18098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80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container. location /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app:18095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proxy_pass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resolver Docker 127.0.0.11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app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IP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. Nginx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IP </w:t>
      </w:r>
      <w:proofErr w:type="spellStart"/>
      <w:r w:rsidRPr="00022638">
        <w:rPr>
          <w:color w:val="auto"/>
          <w:szCs w:val="26"/>
        </w:rPr>
        <w:t>tĩnh</w:t>
      </w:r>
      <w:proofErr w:type="spellEnd"/>
      <w:r w:rsidRPr="00022638">
        <w:rPr>
          <w:color w:val="auto"/>
          <w:szCs w:val="26"/>
        </w:rPr>
        <w:t xml:space="preserve"> 172.26.0.10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proxy network; Express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địa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proxy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>.</w:t>
      </w:r>
    </w:p>
    <w:p w14:paraId="3B8DF5DD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location / {</w:t>
      </w:r>
    </w:p>
    <w:p w14:paraId="501DFFCB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  set $application http://app:18095;</w:t>
      </w:r>
    </w:p>
    <w:p w14:paraId="29EAE6CA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  </w:t>
      </w:r>
      <w:proofErr w:type="spellStart"/>
      <w:r w:rsidRPr="00022638">
        <w:rPr>
          <w:color w:val="auto"/>
          <w:szCs w:val="26"/>
        </w:rPr>
        <w:t>proxy_pass</w:t>
      </w:r>
      <w:proofErr w:type="spellEnd"/>
      <w:r w:rsidRPr="00022638">
        <w:rPr>
          <w:color w:val="auto"/>
          <w:szCs w:val="26"/>
        </w:rPr>
        <w:t xml:space="preserve"> $application;</w:t>
      </w:r>
    </w:p>
    <w:p w14:paraId="33A49745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  </w:t>
      </w:r>
      <w:proofErr w:type="spellStart"/>
      <w:r w:rsidRPr="00022638">
        <w:rPr>
          <w:color w:val="auto"/>
          <w:szCs w:val="26"/>
        </w:rPr>
        <w:t>proxy_set_header</w:t>
      </w:r>
      <w:proofErr w:type="spellEnd"/>
      <w:r w:rsidRPr="00022638">
        <w:rPr>
          <w:color w:val="auto"/>
          <w:szCs w:val="26"/>
        </w:rPr>
        <w:t xml:space="preserve"> Host $</w:t>
      </w:r>
      <w:proofErr w:type="spellStart"/>
      <w:r w:rsidRPr="00022638">
        <w:rPr>
          <w:color w:val="auto"/>
          <w:szCs w:val="26"/>
        </w:rPr>
        <w:t>http_host</w:t>
      </w:r>
      <w:proofErr w:type="spellEnd"/>
      <w:r w:rsidRPr="00022638">
        <w:rPr>
          <w:color w:val="auto"/>
          <w:szCs w:val="26"/>
        </w:rPr>
        <w:t>;</w:t>
      </w:r>
    </w:p>
    <w:p w14:paraId="4C4BFB45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  </w:t>
      </w:r>
      <w:proofErr w:type="spellStart"/>
      <w:r w:rsidRPr="00022638">
        <w:rPr>
          <w:color w:val="auto"/>
          <w:szCs w:val="26"/>
        </w:rPr>
        <w:t>proxy_set_header</w:t>
      </w:r>
      <w:proofErr w:type="spellEnd"/>
      <w:r w:rsidRPr="00022638">
        <w:rPr>
          <w:color w:val="auto"/>
          <w:szCs w:val="26"/>
        </w:rPr>
        <w:t xml:space="preserve"> X-Real-IP $</w:t>
      </w:r>
      <w:proofErr w:type="spellStart"/>
      <w:r w:rsidRPr="00022638">
        <w:rPr>
          <w:color w:val="auto"/>
          <w:szCs w:val="26"/>
        </w:rPr>
        <w:t>remote_addr</w:t>
      </w:r>
      <w:proofErr w:type="spellEnd"/>
      <w:r w:rsidRPr="00022638">
        <w:rPr>
          <w:color w:val="auto"/>
          <w:szCs w:val="26"/>
        </w:rPr>
        <w:t>;</w:t>
      </w:r>
    </w:p>
    <w:p w14:paraId="19F371AB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  </w:t>
      </w:r>
      <w:proofErr w:type="spellStart"/>
      <w:r w:rsidRPr="00022638">
        <w:rPr>
          <w:color w:val="auto"/>
          <w:szCs w:val="26"/>
        </w:rPr>
        <w:t>proxy_set_header</w:t>
      </w:r>
      <w:proofErr w:type="spellEnd"/>
      <w:r w:rsidRPr="00022638">
        <w:rPr>
          <w:color w:val="auto"/>
          <w:szCs w:val="26"/>
        </w:rPr>
        <w:t xml:space="preserve"> X-Forwarded-For $</w:t>
      </w:r>
      <w:proofErr w:type="spellStart"/>
      <w:r w:rsidRPr="00022638">
        <w:rPr>
          <w:color w:val="auto"/>
          <w:szCs w:val="26"/>
        </w:rPr>
        <w:t>remote_addr</w:t>
      </w:r>
      <w:proofErr w:type="spellEnd"/>
      <w:r w:rsidRPr="00022638">
        <w:rPr>
          <w:color w:val="auto"/>
          <w:szCs w:val="26"/>
        </w:rPr>
        <w:t>;</w:t>
      </w:r>
    </w:p>
    <w:p w14:paraId="2B5C5A4E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  </w:t>
      </w:r>
      <w:proofErr w:type="spellStart"/>
      <w:r w:rsidRPr="00022638">
        <w:rPr>
          <w:color w:val="auto"/>
          <w:szCs w:val="26"/>
        </w:rPr>
        <w:t>proxy_set_header</w:t>
      </w:r>
      <w:proofErr w:type="spellEnd"/>
      <w:r w:rsidRPr="00022638">
        <w:rPr>
          <w:color w:val="auto"/>
          <w:szCs w:val="26"/>
        </w:rPr>
        <w:t xml:space="preserve"> X-Forwarded-Proto $scheme;</w:t>
      </w:r>
    </w:p>
    <w:p w14:paraId="11012A1F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}</w:t>
      </w:r>
    </w:p>
    <w:p w14:paraId="0F83558F" w14:textId="77777777" w:rsidR="00612A99" w:rsidRPr="00022638" w:rsidRDefault="00B65F6A" w:rsidP="00DD0ECF">
      <w:pPr>
        <w:pStyle w:val="3bang"/>
        <w:rPr>
          <w:color w:val="auto"/>
        </w:rPr>
      </w:pPr>
      <w:bookmarkStart w:id="107" w:name="_Toc243667258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4.3. </w:t>
      </w:r>
      <w:proofErr w:type="spellStart"/>
      <w:r w:rsidRPr="00022638">
        <w:rPr>
          <w:color w:val="auto"/>
        </w:rPr>
        <w:t>Cấu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bảo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vệ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tại</w:t>
      </w:r>
      <w:proofErr w:type="spellEnd"/>
      <w:r w:rsidRPr="00022638">
        <w:rPr>
          <w:color w:val="auto"/>
        </w:rPr>
        <w:t xml:space="preserve"> Nginx</w:t>
      </w:r>
      <w:bookmarkEnd w:id="10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552"/>
      </w:tblGrid>
      <w:tr w:rsidR="00022638" w:rsidRPr="00022638" w14:paraId="2F02BA37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60F9D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Cấu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hình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1CA8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Tác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dụng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trong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dự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án</w:t>
            </w:r>
            <w:proofErr w:type="spellEnd"/>
          </w:p>
        </w:tc>
      </w:tr>
      <w:tr w:rsidR="00022638" w:rsidRPr="00022638" w14:paraId="19C83F7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E936B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X-Content-Type-Options </w:t>
            </w:r>
            <w:proofErr w:type="spellStart"/>
            <w:r w:rsidRPr="00022638">
              <w:rPr>
                <w:color w:val="auto"/>
                <w:szCs w:val="26"/>
              </w:rPr>
              <w:t>nosniff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A35A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chế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đoán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kiểu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nội</w:t>
            </w:r>
            <w:proofErr w:type="spellEnd"/>
            <w:r w:rsidRPr="00022638">
              <w:rPr>
                <w:color w:val="auto"/>
                <w:szCs w:val="26"/>
              </w:rPr>
              <w:t xml:space="preserve"> dung</w:t>
            </w:r>
          </w:p>
        </w:tc>
      </w:tr>
      <w:tr w:rsidR="00022638" w:rsidRPr="00022638" w14:paraId="51113F6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6F01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X-Frame-Options DENY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4E5D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chế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nhúng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trong</w:t>
            </w:r>
            <w:proofErr w:type="spellEnd"/>
            <w:r w:rsidRPr="00022638">
              <w:rPr>
                <w:color w:val="auto"/>
                <w:szCs w:val="26"/>
              </w:rPr>
              <w:t xml:space="preserve"> frame</w:t>
            </w:r>
          </w:p>
        </w:tc>
      </w:tr>
      <w:tr w:rsidR="00022638" w:rsidRPr="00022638" w14:paraId="16662829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9CF9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Referrer-Policy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CFD16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Quy </w:t>
            </w:r>
            <w:proofErr w:type="spellStart"/>
            <w:r w:rsidRPr="00022638">
              <w:rPr>
                <w:color w:val="auto"/>
                <w:szCs w:val="26"/>
              </w:rPr>
              <w:t>định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thông</w:t>
            </w:r>
            <w:proofErr w:type="spellEnd"/>
            <w:r w:rsidRPr="00022638">
              <w:rPr>
                <w:color w:val="auto"/>
                <w:szCs w:val="26"/>
              </w:rPr>
              <w:t xml:space="preserve"> tin referrer </w:t>
            </w:r>
            <w:proofErr w:type="spellStart"/>
            <w:r w:rsidRPr="00022638">
              <w:rPr>
                <w:color w:val="auto"/>
                <w:szCs w:val="26"/>
              </w:rPr>
              <w:t>gửi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tiếp</w:t>
            </w:r>
            <w:proofErr w:type="spellEnd"/>
          </w:p>
        </w:tc>
      </w:tr>
      <w:tr w:rsidR="00022638" w:rsidRPr="00022638" w14:paraId="00593C31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F6769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Permissions-Policy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F2208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Tắt</w:t>
            </w:r>
            <w:proofErr w:type="spellEnd"/>
            <w:r w:rsidRPr="00022638">
              <w:rPr>
                <w:color w:val="auto"/>
                <w:szCs w:val="26"/>
              </w:rPr>
              <w:t xml:space="preserve"> camera, microphone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geolocation</w:t>
            </w:r>
          </w:p>
        </w:tc>
      </w:tr>
      <w:tr w:rsidR="00022638" w:rsidRPr="00022638" w14:paraId="024C90A0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6C883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client_max_body_size</w:t>
            </w:r>
            <w:proofErr w:type="spellEnd"/>
            <w:r w:rsidRPr="00022638">
              <w:rPr>
                <w:color w:val="auto"/>
                <w:szCs w:val="26"/>
              </w:rPr>
              <w:t xml:space="preserve"> 6m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749F1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Giới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body </w:t>
            </w:r>
            <w:proofErr w:type="spellStart"/>
            <w:r w:rsidRPr="00022638">
              <w:rPr>
                <w:color w:val="auto"/>
                <w:szCs w:val="26"/>
              </w:rPr>
              <w:t>tại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lớp</w:t>
            </w:r>
            <w:proofErr w:type="spellEnd"/>
            <w:r w:rsidRPr="00022638">
              <w:rPr>
                <w:color w:val="auto"/>
                <w:szCs w:val="26"/>
              </w:rPr>
              <w:t xml:space="preserve"> proxy</w:t>
            </w:r>
          </w:p>
        </w:tc>
      </w:tr>
      <w:tr w:rsidR="00022638" w:rsidRPr="00022638" w14:paraId="53C2774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4F715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Timeout </w:t>
            </w:r>
            <w:proofErr w:type="spellStart"/>
            <w:r w:rsidRPr="00022638">
              <w:rPr>
                <w:color w:val="auto"/>
                <w:szCs w:val="26"/>
              </w:rPr>
              <w:t>kết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nối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đọc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7B9DF" w14:textId="77777777" w:rsidR="00612A99" w:rsidRPr="00022638" w:rsidRDefault="00B65F6A" w:rsidP="00242606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Tránh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chờ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vô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tại</w:t>
            </w:r>
            <w:proofErr w:type="spellEnd"/>
            <w:r w:rsidRPr="00022638">
              <w:rPr>
                <w:color w:val="auto"/>
                <w:szCs w:val="26"/>
              </w:rPr>
              <w:t xml:space="preserve"> proxy</w:t>
            </w:r>
          </w:p>
        </w:tc>
      </w:tr>
    </w:tbl>
    <w:p w14:paraId="6667B643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Access log JSON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ts</w:t>
      </w:r>
      <w:proofErr w:type="spellEnd"/>
      <w:r w:rsidRPr="00022638">
        <w:rPr>
          <w:color w:val="auto"/>
          <w:szCs w:val="26"/>
        </w:rPr>
        <w:t xml:space="preserve">, method, path, status, duration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bytes. Query string, cookie, Authorization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body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dạng</w:t>
      </w:r>
      <w:proofErr w:type="spellEnd"/>
      <w:r w:rsidRPr="00022638">
        <w:rPr>
          <w:color w:val="auto"/>
          <w:szCs w:val="26"/>
        </w:rPr>
        <w:t xml:space="preserve"> access log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. Các </w:t>
      </w:r>
      <w:r w:rsidRPr="00022638">
        <w:rPr>
          <w:color w:val="auto"/>
          <w:szCs w:val="26"/>
        </w:rPr>
        <w:lastRenderedPageBreak/>
        <w:t xml:space="preserve">endpoint health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giảm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kỳ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8080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stub_status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exporter,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thứ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publish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host.</w:t>
      </w:r>
    </w:p>
    <w:p w14:paraId="33C81AC2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cục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security headers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. Cookie secure=false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TLS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>.</w:t>
      </w:r>
    </w:p>
    <w:p w14:paraId="1EB745F7" w14:textId="77777777" w:rsidR="00612A99" w:rsidRPr="00022638" w:rsidRDefault="00B65F6A" w:rsidP="0002506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08" w:name="_Toc243667398"/>
      <w:r w:rsidRPr="00022638">
        <w:rPr>
          <w:color w:val="auto"/>
          <w:sz w:val="26"/>
        </w:rPr>
        <w:t xml:space="preserve">4.9 </w:t>
      </w:r>
      <w:proofErr w:type="spellStart"/>
      <w:r w:rsidRPr="00022638">
        <w:rPr>
          <w:color w:val="auto"/>
          <w:sz w:val="26"/>
        </w:rPr>
        <w:t>Cấu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hình</w:t>
      </w:r>
      <w:proofErr w:type="spellEnd"/>
      <w:r w:rsidRPr="00022638">
        <w:rPr>
          <w:color w:val="auto"/>
          <w:sz w:val="26"/>
        </w:rPr>
        <w:t xml:space="preserve"> Prometheus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Grafana</w:t>
      </w:r>
      <w:bookmarkEnd w:id="108"/>
    </w:p>
    <w:p w14:paraId="7803E520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Prometheus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bốn</w:t>
      </w:r>
      <w:proofErr w:type="spellEnd"/>
      <w:r w:rsidRPr="00022638">
        <w:rPr>
          <w:color w:val="auto"/>
          <w:szCs w:val="26"/>
        </w:rPr>
        <w:t xml:space="preserve"> job: </w:t>
      </w:r>
      <w:proofErr w:type="spellStart"/>
      <w:r w:rsidRPr="00022638">
        <w:rPr>
          <w:color w:val="auto"/>
          <w:szCs w:val="26"/>
        </w:rPr>
        <w:t>prometheus</w:t>
      </w:r>
      <w:proofErr w:type="spellEnd"/>
      <w:r w:rsidRPr="00022638">
        <w:rPr>
          <w:color w:val="auto"/>
          <w:szCs w:val="26"/>
        </w:rPr>
        <w:t xml:space="preserve">, nginx,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. Chu </w:t>
      </w:r>
      <w:proofErr w:type="spellStart"/>
      <w:r w:rsidRPr="00022638">
        <w:rPr>
          <w:color w:val="auto"/>
          <w:szCs w:val="26"/>
        </w:rPr>
        <w:t>kỳ</w:t>
      </w:r>
      <w:proofErr w:type="spellEnd"/>
      <w:r w:rsidRPr="00022638">
        <w:rPr>
          <w:color w:val="auto"/>
          <w:szCs w:val="26"/>
        </w:rPr>
        <w:t xml:space="preserve"> scrape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evaluation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15 </w:t>
      </w:r>
      <w:proofErr w:type="spellStart"/>
      <w:r w:rsidRPr="00022638">
        <w:rPr>
          <w:color w:val="auto"/>
          <w:szCs w:val="26"/>
        </w:rPr>
        <w:t>giây</w:t>
      </w:r>
      <w:proofErr w:type="spellEnd"/>
      <w:r w:rsidRPr="00022638">
        <w:rPr>
          <w:color w:val="auto"/>
          <w:szCs w:val="26"/>
        </w:rPr>
        <w:t xml:space="preserve">, timeout scrape 5 </w:t>
      </w:r>
      <w:proofErr w:type="spellStart"/>
      <w:r w:rsidRPr="00022638">
        <w:rPr>
          <w:color w:val="auto"/>
          <w:szCs w:val="26"/>
        </w:rPr>
        <w:t>giây</w:t>
      </w:r>
      <w:proofErr w:type="spellEnd"/>
      <w:r w:rsidRPr="00022638">
        <w:rPr>
          <w:color w:val="auto"/>
          <w:szCs w:val="26"/>
        </w:rPr>
        <w:t xml:space="preserve">. Các target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gắn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project=quiz-exam-system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stack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metric_relabel_configs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Compose project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>.</w:t>
      </w:r>
    </w:p>
    <w:p w14:paraId="4879F901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up{project="quiz-exam-system"}</w:t>
      </w:r>
    </w:p>
    <w:p w14:paraId="0A528949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nginx_up</w:t>
      </w:r>
      <w:proofErr w:type="spellEnd"/>
      <w:r w:rsidRPr="00022638">
        <w:rPr>
          <w:color w:val="auto"/>
          <w:szCs w:val="26"/>
        </w:rPr>
        <w:t>{project="quiz-exam-system"}</w:t>
      </w:r>
    </w:p>
    <w:p w14:paraId="1B697AE8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mysql_up</w:t>
      </w:r>
      <w:proofErr w:type="spellEnd"/>
      <w:r w:rsidRPr="00022638">
        <w:rPr>
          <w:color w:val="auto"/>
          <w:szCs w:val="26"/>
        </w:rPr>
        <w:t>{project="quiz-exam-system"}</w:t>
      </w:r>
    </w:p>
    <w:p w14:paraId="389CD167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rate(</w:t>
      </w:r>
      <w:proofErr w:type="spellStart"/>
      <w:r w:rsidRPr="00022638">
        <w:rPr>
          <w:color w:val="auto"/>
          <w:szCs w:val="26"/>
        </w:rPr>
        <w:t>nginx_http_requests_total</w:t>
      </w:r>
      <w:proofErr w:type="spellEnd"/>
      <w:r w:rsidRPr="00022638">
        <w:rPr>
          <w:color w:val="auto"/>
          <w:szCs w:val="26"/>
        </w:rPr>
        <w:t>{project="quiz-exam-system</w:t>
      </w:r>
      <w:proofErr w:type="gramStart"/>
      <w:r w:rsidRPr="00022638">
        <w:rPr>
          <w:color w:val="auto"/>
          <w:szCs w:val="26"/>
        </w:rPr>
        <w:t>"}[</w:t>
      </w:r>
      <w:proofErr w:type="gramEnd"/>
      <w:r w:rsidRPr="00022638">
        <w:rPr>
          <w:color w:val="auto"/>
          <w:szCs w:val="26"/>
        </w:rPr>
        <w:t>2m])</w:t>
      </w:r>
    </w:p>
    <w:p w14:paraId="731A1BF4" w14:textId="77777777" w:rsidR="00612A99" w:rsidRPr="00022638" w:rsidRDefault="00612A99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4BAF610B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Ba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exporter;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tốc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phút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metric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so </w:t>
      </w:r>
      <w:proofErr w:type="spellStart"/>
      <w:r w:rsidRPr="00022638">
        <w:rPr>
          <w:color w:val="auto"/>
          <w:szCs w:val="26"/>
        </w:rPr>
        <w:t>sánh</w:t>
      </w:r>
      <w:proofErr w:type="spellEnd"/>
      <w:r w:rsidRPr="00022638">
        <w:rPr>
          <w:color w:val="auto"/>
          <w:szCs w:val="26"/>
        </w:rPr>
        <w:t>.</w:t>
      </w:r>
    </w:p>
    <w:p w14:paraId="222AB126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Grafana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provision </w:t>
      </w:r>
      <w:proofErr w:type="spellStart"/>
      <w:r w:rsidRPr="00022638">
        <w:rPr>
          <w:color w:val="auto"/>
          <w:szCs w:val="26"/>
        </w:rPr>
        <w:t>datasource</w:t>
      </w:r>
      <w:proofErr w:type="spellEnd"/>
      <w:r w:rsidRPr="00022638">
        <w:rPr>
          <w:color w:val="auto"/>
          <w:szCs w:val="26"/>
        </w:rPr>
        <w:t xml:space="preserve"> Prometheus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Loki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dashboard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dashboard log. Dashboard metrics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panel: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scrape,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Nginx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giây</w:t>
      </w:r>
      <w:proofErr w:type="spellEnd"/>
      <w:r w:rsidRPr="00022638">
        <w:rPr>
          <w:color w:val="auto"/>
          <w:szCs w:val="26"/>
        </w:rPr>
        <w:t xml:space="preserve">, CPU container, RAM working set,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Nginx,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MySQL exporter,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giây</w:t>
      </w:r>
      <w:proofErr w:type="spellEnd"/>
      <w:r w:rsidRPr="00022638">
        <w:rPr>
          <w:color w:val="auto"/>
          <w:szCs w:val="26"/>
        </w:rPr>
        <w:t>.</w:t>
      </w:r>
    </w:p>
    <w:p w14:paraId="5ADAC396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CPU container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rate(</w:t>
      </w:r>
      <w:proofErr w:type="spellStart"/>
      <w:r w:rsidRPr="00022638">
        <w:rPr>
          <w:color w:val="auto"/>
          <w:szCs w:val="26"/>
        </w:rPr>
        <w:t>container_cpu_usage_seconds_total</w:t>
      </w:r>
      <w:proofErr w:type="spellEnd"/>
      <w:r w:rsidRPr="00022638">
        <w:rPr>
          <w:color w:val="auto"/>
          <w:szCs w:val="26"/>
        </w:rPr>
        <w:t xml:space="preserve">) </w:t>
      </w:r>
      <w:proofErr w:type="spellStart"/>
      <w:r w:rsidRPr="00022638">
        <w:rPr>
          <w:color w:val="auto"/>
          <w:szCs w:val="26"/>
        </w:rPr>
        <w:t>nhân</w:t>
      </w:r>
      <w:proofErr w:type="spellEnd"/>
      <w:r w:rsidRPr="00022638">
        <w:rPr>
          <w:color w:val="auto"/>
          <w:szCs w:val="26"/>
        </w:rPr>
        <w:t xml:space="preserve"> 100,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 xml:space="preserve"> 100%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lõi</w:t>
      </w:r>
      <w:proofErr w:type="spellEnd"/>
      <w:r w:rsidRPr="00022638">
        <w:rPr>
          <w:color w:val="auto"/>
          <w:szCs w:val="26"/>
        </w:rPr>
        <w:t xml:space="preserve">. RAM working set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byte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nhớ</w:t>
      </w:r>
      <w:proofErr w:type="spellEnd"/>
      <w:r w:rsidRPr="00022638">
        <w:rPr>
          <w:color w:val="auto"/>
          <w:szCs w:val="26"/>
        </w:rPr>
        <w:t xml:space="preserve"> host.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rate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questions,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>.</w:t>
      </w:r>
    </w:p>
    <w:p w14:paraId="158E47F5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job scrape /metrics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Express. Do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 xml:space="preserve">, app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CPU/RAM qua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qua Nginx;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khẳng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histogram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trễ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route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>.</w:t>
      </w:r>
    </w:p>
    <w:p w14:paraId="617E8903" w14:textId="77777777" w:rsidR="00025067" w:rsidRPr="00022638" w:rsidRDefault="00025067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</w:rPr>
        <w:br w:type="page"/>
      </w:r>
    </w:p>
    <w:p w14:paraId="0E6B3C27" w14:textId="76E24503" w:rsidR="00612A99" w:rsidRPr="00022638" w:rsidRDefault="00B65F6A" w:rsidP="0002506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09" w:name="_Toc243667399"/>
      <w:r w:rsidRPr="00022638">
        <w:rPr>
          <w:color w:val="auto"/>
          <w:sz w:val="26"/>
        </w:rPr>
        <w:lastRenderedPageBreak/>
        <w:t xml:space="preserve">4.10 Thu </w:t>
      </w:r>
      <w:proofErr w:type="spellStart"/>
      <w:r w:rsidRPr="00022638">
        <w:rPr>
          <w:color w:val="auto"/>
          <w:sz w:val="26"/>
        </w:rPr>
        <w:t>thập</w:t>
      </w:r>
      <w:proofErr w:type="spellEnd"/>
      <w:r w:rsidRPr="00022638">
        <w:rPr>
          <w:color w:val="auto"/>
          <w:sz w:val="26"/>
        </w:rPr>
        <w:t xml:space="preserve"> log </w:t>
      </w:r>
      <w:proofErr w:type="spellStart"/>
      <w:r w:rsidRPr="00022638">
        <w:rPr>
          <w:color w:val="auto"/>
          <w:sz w:val="26"/>
        </w:rPr>
        <w:t>tập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trung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trang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nhật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kỹ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thuật</w:t>
      </w:r>
      <w:bookmarkEnd w:id="109"/>
      <w:proofErr w:type="spellEnd"/>
    </w:p>
    <w:p w14:paraId="42EF55D8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Script prepare-log-targets.py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metadata container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project Quiz Exam System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runtime/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>-targets/</w:t>
      </w:r>
      <w:proofErr w:type="spellStart"/>
      <w:r w:rsidRPr="00022638">
        <w:rPr>
          <w:color w:val="auto"/>
          <w:szCs w:val="26"/>
        </w:rPr>
        <w:t>containers.json</w:t>
      </w:r>
      <w:proofErr w:type="spellEnd"/>
      <w:r w:rsidRPr="00022638">
        <w:rPr>
          <w:color w:val="auto"/>
          <w:szCs w:val="26"/>
        </w:rPr>
        <w:t xml:space="preserve">. Danh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app, nginx,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phpmyadmin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file service discovery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mount Docker socket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container.</w:t>
      </w:r>
    </w:p>
    <w:p w14:paraId="72BD29B7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Pipeline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Docker </w:t>
      </w:r>
      <w:proofErr w:type="spellStart"/>
      <w:r w:rsidRPr="00022638">
        <w:rPr>
          <w:color w:val="auto"/>
          <w:szCs w:val="26"/>
        </w:rPr>
        <w:t>json</w:t>
      </w:r>
      <w:proofErr w:type="spellEnd"/>
      <w:r w:rsidRPr="00022638">
        <w:rPr>
          <w:color w:val="auto"/>
          <w:szCs w:val="26"/>
        </w:rPr>
        <w:t xml:space="preserve">-file,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cũ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che</w:t>
      </w:r>
      <w:proofErr w:type="spellEnd"/>
      <w:r w:rsidRPr="00022638">
        <w:rPr>
          <w:color w:val="auto"/>
          <w:szCs w:val="26"/>
        </w:rPr>
        <w:t xml:space="preserve"> query string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bỏ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healthcheck</w:t>
      </w:r>
      <w:proofErr w:type="spellEnd"/>
      <w:r w:rsidRPr="00022638">
        <w:rPr>
          <w:color w:val="auto"/>
          <w:szCs w:val="26"/>
        </w:rPr>
        <w:t xml:space="preserve"> Nginx. Loki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schema TSDB v13, filesystem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retention 168 </w:t>
      </w:r>
      <w:proofErr w:type="spellStart"/>
      <w:r w:rsidRPr="00022638">
        <w:rPr>
          <w:color w:val="auto"/>
          <w:szCs w:val="26"/>
        </w:rPr>
        <w:t>giờ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collector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>.</w:t>
      </w:r>
    </w:p>
    <w:p w14:paraId="5DF6410C" w14:textId="77777777" w:rsidR="00612A99" w:rsidRPr="00022638" w:rsidRDefault="00B65F6A" w:rsidP="00025067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110" w:name="_Toc243667400"/>
      <w:r w:rsidRPr="00022638">
        <w:rPr>
          <w:i/>
          <w:color w:val="auto"/>
          <w:szCs w:val="26"/>
        </w:rPr>
        <w:t xml:space="preserve">4.10.1 </w:t>
      </w:r>
      <w:proofErr w:type="spellStart"/>
      <w:r w:rsidRPr="00022638">
        <w:rPr>
          <w:i/>
          <w:color w:val="auto"/>
          <w:szCs w:val="26"/>
        </w:rPr>
        <w:t>Làm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mới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nguồn</w:t>
      </w:r>
      <w:proofErr w:type="spellEnd"/>
      <w:r w:rsidRPr="00022638">
        <w:rPr>
          <w:i/>
          <w:color w:val="auto"/>
          <w:szCs w:val="26"/>
        </w:rPr>
        <w:t xml:space="preserve"> log</w:t>
      </w:r>
      <w:bookmarkEnd w:id="110"/>
    </w:p>
    <w:p w14:paraId="4B2A5508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Khi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, container ID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LogPath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prepare-log-targets.py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verify-central-logs.py. Script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marker 404 </w:t>
      </w:r>
      <w:proofErr w:type="spellStart"/>
      <w:r w:rsidRPr="00022638">
        <w:rPr>
          <w:color w:val="auto"/>
          <w:szCs w:val="26"/>
        </w:rPr>
        <w:t>rồi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Loki;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>.</w:t>
      </w:r>
    </w:p>
    <w:p w14:paraId="320CEE6C" w14:textId="77777777" w:rsidR="00612A99" w:rsidRPr="00022638" w:rsidRDefault="00B65F6A" w:rsidP="00025067">
      <w:pPr>
        <w:pStyle w:val="Heading3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i/>
          <w:color w:val="auto"/>
          <w:szCs w:val="26"/>
        </w:rPr>
      </w:pPr>
      <w:bookmarkStart w:id="111" w:name="_Toc243667401"/>
      <w:r w:rsidRPr="00022638">
        <w:rPr>
          <w:i/>
          <w:color w:val="auto"/>
          <w:szCs w:val="26"/>
        </w:rPr>
        <w:t xml:space="preserve">4.10.2 Tra </w:t>
      </w:r>
      <w:proofErr w:type="spellStart"/>
      <w:r w:rsidRPr="00022638">
        <w:rPr>
          <w:i/>
          <w:color w:val="auto"/>
          <w:szCs w:val="26"/>
        </w:rPr>
        <w:t>cứu</w:t>
      </w:r>
      <w:proofErr w:type="spellEnd"/>
      <w:r w:rsidRPr="00022638">
        <w:rPr>
          <w:i/>
          <w:color w:val="auto"/>
          <w:szCs w:val="26"/>
        </w:rPr>
        <w:t xml:space="preserve"> </w:t>
      </w:r>
      <w:proofErr w:type="spellStart"/>
      <w:r w:rsidRPr="00022638">
        <w:rPr>
          <w:i/>
          <w:color w:val="auto"/>
          <w:szCs w:val="26"/>
        </w:rPr>
        <w:t>trong</w:t>
      </w:r>
      <w:proofErr w:type="spellEnd"/>
      <w:r w:rsidRPr="00022638">
        <w:rPr>
          <w:i/>
          <w:color w:val="auto"/>
          <w:szCs w:val="26"/>
        </w:rPr>
        <w:t xml:space="preserve"> website</w:t>
      </w:r>
      <w:bookmarkEnd w:id="111"/>
    </w:p>
    <w:p w14:paraId="352368E5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Trang /admin/system-logs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ADMIN. Service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LogQL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</w:t>
      </w:r>
      <w:proofErr w:type="spellEnd"/>
      <w:r w:rsidRPr="00022638">
        <w:rPr>
          <w:color w:val="auto"/>
          <w:szCs w:val="26"/>
        </w:rPr>
        <w:t xml:space="preserve"> 500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2 MiB; timeout </w:t>
      </w:r>
      <w:proofErr w:type="spellStart"/>
      <w:r w:rsidRPr="00022638">
        <w:rPr>
          <w:color w:val="auto"/>
          <w:szCs w:val="26"/>
        </w:rPr>
        <w:t>mặc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8 </w:t>
      </w:r>
      <w:proofErr w:type="spellStart"/>
      <w:r w:rsidRPr="00022638">
        <w:rPr>
          <w:color w:val="auto"/>
          <w:szCs w:val="26"/>
        </w:rPr>
        <w:t>giây</w:t>
      </w:r>
      <w:proofErr w:type="spellEnd"/>
      <w:r w:rsidRPr="00022638">
        <w:rPr>
          <w:color w:val="auto"/>
          <w:szCs w:val="26"/>
        </w:rPr>
        <w:t xml:space="preserve"> bao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. Khi Loki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, website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502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504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escape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render,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cam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che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>.</w:t>
      </w:r>
    </w:p>
    <w:p w14:paraId="2A7BF3DB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root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log root-owned,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drop capability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Docker socket. Mount log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. Retention Loki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Docker </w:t>
      </w:r>
      <w:proofErr w:type="spellStart"/>
      <w:r w:rsidRPr="00022638">
        <w:rPr>
          <w:color w:val="auto"/>
          <w:szCs w:val="26"/>
        </w:rPr>
        <w:t>xoay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collector </w:t>
      </w:r>
      <w:proofErr w:type="spellStart"/>
      <w:r w:rsidRPr="00022638">
        <w:rPr>
          <w:color w:val="auto"/>
          <w:szCs w:val="26"/>
        </w:rPr>
        <w:t>kịp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>.</w:t>
      </w:r>
    </w:p>
    <w:p w14:paraId="7046EA27" w14:textId="77777777" w:rsidR="00612A99" w:rsidRPr="00022638" w:rsidRDefault="00B65F6A" w:rsidP="0002506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12" w:name="_Toc243667402"/>
      <w:r w:rsidRPr="00022638">
        <w:rPr>
          <w:color w:val="auto"/>
          <w:sz w:val="26"/>
        </w:rPr>
        <w:t xml:space="preserve">4.11 Các </w:t>
      </w:r>
      <w:proofErr w:type="spellStart"/>
      <w:r w:rsidRPr="00022638">
        <w:rPr>
          <w:color w:val="auto"/>
          <w:sz w:val="26"/>
        </w:rPr>
        <w:t>biện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pháp</w:t>
      </w:r>
      <w:proofErr w:type="spellEnd"/>
      <w:r w:rsidRPr="00022638">
        <w:rPr>
          <w:color w:val="auto"/>
          <w:sz w:val="26"/>
        </w:rPr>
        <w:t xml:space="preserve"> hardening </w:t>
      </w:r>
      <w:proofErr w:type="spellStart"/>
      <w:r w:rsidRPr="00022638">
        <w:rPr>
          <w:color w:val="auto"/>
          <w:sz w:val="26"/>
        </w:rPr>
        <w:t>đã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áp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dụng</w:t>
      </w:r>
      <w:bookmarkEnd w:id="112"/>
      <w:proofErr w:type="spellEnd"/>
    </w:p>
    <w:p w14:paraId="6B91D2F3" w14:textId="77777777" w:rsidR="00612A99" w:rsidRPr="00022638" w:rsidRDefault="00B65F6A" w:rsidP="00025067">
      <w:pPr>
        <w:pStyle w:val="3bang"/>
        <w:rPr>
          <w:color w:val="auto"/>
        </w:rPr>
      </w:pPr>
      <w:bookmarkStart w:id="113" w:name="_Toc243667259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4.4. Các </w:t>
      </w:r>
      <w:proofErr w:type="spellStart"/>
      <w:r w:rsidRPr="00022638">
        <w:rPr>
          <w:color w:val="auto"/>
        </w:rPr>
        <w:t>biện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pháp</w:t>
      </w:r>
      <w:proofErr w:type="spellEnd"/>
      <w:r w:rsidRPr="00022638">
        <w:rPr>
          <w:color w:val="auto"/>
        </w:rPr>
        <w:t xml:space="preserve"> hardening </w:t>
      </w:r>
      <w:proofErr w:type="spellStart"/>
      <w:r w:rsidRPr="00022638">
        <w:rPr>
          <w:color w:val="auto"/>
        </w:rPr>
        <w:t>đã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áp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dụng</w:t>
      </w:r>
      <w:bookmarkEnd w:id="113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62B6EF9D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6ACFC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Biện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pháp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7315E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Cấu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hình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hoặc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hiện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thực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D9342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Phạm vi </w:t>
            </w:r>
            <w:proofErr w:type="spellStart"/>
            <w:r w:rsidRPr="00022638">
              <w:rPr>
                <w:b/>
                <w:color w:val="auto"/>
                <w:szCs w:val="26"/>
              </w:rPr>
              <w:t>tác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dụng</w:t>
            </w:r>
            <w:proofErr w:type="spellEnd"/>
          </w:p>
        </w:tc>
      </w:tr>
      <w:tr w:rsidR="00022638" w:rsidRPr="00022638" w14:paraId="2034245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3536C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App non-root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4139A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Dockerfile</w:t>
            </w:r>
            <w:proofErr w:type="spellEnd"/>
            <w:r w:rsidRPr="00022638">
              <w:rPr>
                <w:color w:val="auto"/>
                <w:szCs w:val="26"/>
              </w:rPr>
              <w:t xml:space="preserve"> USER node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0CBB8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Giảm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tiến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trình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dụng</w:t>
            </w:r>
            <w:proofErr w:type="spellEnd"/>
          </w:p>
        </w:tc>
      </w:tr>
      <w:tr w:rsidR="00022638" w:rsidRPr="00022638" w14:paraId="144CEF8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2F6EC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chế</w:t>
            </w:r>
            <w:proofErr w:type="spellEnd"/>
            <w:r w:rsidRPr="00022638">
              <w:rPr>
                <w:color w:val="auto"/>
                <w:szCs w:val="26"/>
              </w:rPr>
              <w:t xml:space="preserve"> capability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782FD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cap_drop</w:t>
            </w:r>
            <w:proofErr w:type="spellEnd"/>
            <w:r w:rsidRPr="00022638">
              <w:rPr>
                <w:color w:val="auto"/>
                <w:szCs w:val="26"/>
              </w:rPr>
              <w:t xml:space="preserve"> ALL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91A26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Giảm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  <w:r w:rsidRPr="00022638">
              <w:rPr>
                <w:color w:val="auto"/>
                <w:szCs w:val="26"/>
              </w:rPr>
              <w:t xml:space="preserve"> kernel </w:t>
            </w:r>
            <w:proofErr w:type="spellStart"/>
            <w:r w:rsidRPr="00022638">
              <w:rPr>
                <w:color w:val="auto"/>
                <w:szCs w:val="26"/>
              </w:rPr>
              <w:t>bổ</w:t>
            </w:r>
            <w:proofErr w:type="spellEnd"/>
            <w:r w:rsidRPr="00022638">
              <w:rPr>
                <w:color w:val="auto"/>
                <w:szCs w:val="26"/>
              </w:rPr>
              <w:t xml:space="preserve"> sung</w:t>
            </w:r>
          </w:p>
        </w:tc>
      </w:tr>
      <w:tr w:rsidR="00022638" w:rsidRPr="00022638" w14:paraId="4E3E9C0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F0CED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lastRenderedPageBreak/>
              <w:t>Không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tăng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đặc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FC0FC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no-new-</w:t>
            </w:r>
            <w:proofErr w:type="gramStart"/>
            <w:r w:rsidRPr="00022638">
              <w:rPr>
                <w:color w:val="auto"/>
                <w:szCs w:val="26"/>
              </w:rPr>
              <w:t>privileges:true</w:t>
            </w:r>
            <w:proofErr w:type="spellEnd"/>
            <w:proofErr w:type="gram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B31B4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Chặn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cơ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chế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nâng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  <w:r w:rsidRPr="00022638">
              <w:rPr>
                <w:color w:val="auto"/>
                <w:szCs w:val="26"/>
              </w:rPr>
              <w:t xml:space="preserve"> qua </w:t>
            </w:r>
            <w:proofErr w:type="spellStart"/>
            <w:r w:rsidRPr="00022638">
              <w:rPr>
                <w:color w:val="auto"/>
                <w:szCs w:val="26"/>
              </w:rPr>
              <w:t>thực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</w:p>
        </w:tc>
      </w:tr>
      <w:tr w:rsidR="00022638" w:rsidRPr="00022638" w14:paraId="6D9DBF3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4D059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Root filesystem </w:t>
            </w:r>
            <w:proofErr w:type="spellStart"/>
            <w:r w:rsidRPr="00022638">
              <w:rPr>
                <w:color w:val="auto"/>
                <w:szCs w:val="26"/>
              </w:rPr>
              <w:t>chỉ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đọc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9C053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read_only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tmpfs</w:t>
            </w:r>
            <w:proofErr w:type="spellEnd"/>
            <w:r w:rsidRPr="00022638">
              <w:rPr>
                <w:color w:val="auto"/>
                <w:szCs w:val="26"/>
              </w:rPr>
              <w:t xml:space="preserve"> /</w:t>
            </w:r>
            <w:proofErr w:type="spellStart"/>
            <w:r w:rsidRPr="00022638">
              <w:rPr>
                <w:color w:val="auto"/>
                <w:szCs w:val="26"/>
              </w:rPr>
              <w:t>tmp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3E965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Giới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nơi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ghi</w:t>
            </w:r>
            <w:proofErr w:type="spellEnd"/>
            <w:r w:rsidRPr="00022638">
              <w:rPr>
                <w:color w:val="auto"/>
                <w:szCs w:val="26"/>
              </w:rPr>
              <w:t xml:space="preserve">; uploads </w:t>
            </w:r>
            <w:proofErr w:type="spellStart"/>
            <w:r w:rsidRPr="00022638">
              <w:rPr>
                <w:color w:val="auto"/>
                <w:szCs w:val="26"/>
              </w:rPr>
              <w:t>vẫn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được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cấp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riêng</w:t>
            </w:r>
            <w:proofErr w:type="spellEnd"/>
          </w:p>
        </w:tc>
      </w:tr>
      <w:tr w:rsidR="00022638" w:rsidRPr="00022638" w14:paraId="5C5CE0A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CFCDD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Phân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vùng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mạng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D9583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database, proxy, monitoring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D734B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Giới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dịch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chung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mạng</w:t>
            </w:r>
            <w:proofErr w:type="spellEnd"/>
          </w:p>
        </w:tc>
      </w:tr>
      <w:tr w:rsidR="00022638" w:rsidRPr="00022638" w14:paraId="249FF31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27F44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Cổng</w:t>
            </w:r>
            <w:proofErr w:type="spellEnd"/>
            <w:r w:rsidRPr="00022638">
              <w:rPr>
                <w:color w:val="auto"/>
                <w:szCs w:val="26"/>
              </w:rPr>
              <w:t xml:space="preserve"> localhost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93A6E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127.0.0.1 ở </w:t>
            </w:r>
            <w:proofErr w:type="spellStart"/>
            <w:r w:rsidRPr="00022638">
              <w:rPr>
                <w:color w:val="auto"/>
                <w:szCs w:val="26"/>
              </w:rPr>
              <w:t>các</w:t>
            </w:r>
            <w:proofErr w:type="spellEnd"/>
            <w:r w:rsidRPr="00022638">
              <w:rPr>
                <w:color w:val="auto"/>
                <w:szCs w:val="26"/>
              </w:rPr>
              <w:t xml:space="preserve"> port </w:t>
            </w:r>
            <w:proofErr w:type="gramStart"/>
            <w:r w:rsidRPr="00022638">
              <w:rPr>
                <w:color w:val="auto"/>
                <w:szCs w:val="26"/>
              </w:rPr>
              <w:t>publish</w:t>
            </w:r>
            <w:proofErr w:type="gram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36900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Phục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  <w:r w:rsidRPr="00022638">
              <w:rPr>
                <w:color w:val="auto"/>
                <w:szCs w:val="26"/>
              </w:rPr>
              <w:t xml:space="preserve"> lab </w:t>
            </w:r>
            <w:proofErr w:type="spellStart"/>
            <w:r w:rsidRPr="00022638">
              <w:rPr>
                <w:color w:val="auto"/>
                <w:szCs w:val="26"/>
              </w:rPr>
              <w:t>cục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bộ</w:t>
            </w:r>
            <w:proofErr w:type="spellEnd"/>
          </w:p>
        </w:tc>
      </w:tr>
      <w:tr w:rsidR="00022638" w:rsidRPr="00022638" w14:paraId="4437C85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D0415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Bảo </w:t>
            </w:r>
            <w:proofErr w:type="spellStart"/>
            <w:r w:rsidRPr="00022638">
              <w:rPr>
                <w:color w:val="auto"/>
                <w:szCs w:val="26"/>
              </w:rPr>
              <w:t>vệ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phiên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biểu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mẫu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26DD9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Session, CSRF, </w:t>
            </w: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</w:t>
            </w:r>
            <w:proofErr w:type="spellEnd"/>
            <w:r w:rsidRPr="00022638">
              <w:rPr>
                <w:color w:val="auto"/>
                <w:szCs w:val="26"/>
              </w:rPr>
              <w:t xml:space="preserve"> server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CFDF8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Giới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thao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khoản</w:t>
            </w:r>
            <w:proofErr w:type="spellEnd"/>
          </w:p>
        </w:tc>
      </w:tr>
      <w:tr w:rsidR="00022638" w:rsidRPr="00022638" w14:paraId="2D165AC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E9D9C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Bảo </w:t>
            </w:r>
            <w:proofErr w:type="spellStart"/>
            <w:r w:rsidRPr="00022638">
              <w:rPr>
                <w:color w:val="auto"/>
                <w:szCs w:val="26"/>
              </w:rPr>
              <w:t>vệ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đầu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vào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12CE1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SQL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tham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số</w:t>
            </w:r>
            <w:proofErr w:type="spellEnd"/>
            <w:r w:rsidRPr="00022638">
              <w:rPr>
                <w:color w:val="auto"/>
                <w:szCs w:val="26"/>
              </w:rPr>
              <w:t>, escape, upload validation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3B152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Giảm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nhóm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lỗi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thường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gặp</w:t>
            </w:r>
            <w:proofErr w:type="spellEnd"/>
          </w:p>
        </w:tc>
      </w:tr>
      <w:tr w:rsidR="00022638" w:rsidRPr="00022638" w14:paraId="6421616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447EC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Bảo </w:t>
            </w:r>
            <w:proofErr w:type="spellStart"/>
            <w:r w:rsidRPr="00022638">
              <w:rPr>
                <w:color w:val="auto"/>
                <w:szCs w:val="26"/>
              </w:rPr>
              <w:t>vệ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cấu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hình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nhạy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cảm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81036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gramStart"/>
            <w:r w:rsidRPr="00022638">
              <w:rPr>
                <w:color w:val="auto"/>
                <w:szCs w:val="26"/>
              </w:rPr>
              <w:t>.</w:t>
            </w:r>
            <w:proofErr w:type="spellStart"/>
            <w:r w:rsidRPr="00022638">
              <w:rPr>
                <w:color w:val="auto"/>
                <w:szCs w:val="26"/>
              </w:rPr>
              <w:t>gitignore</w:t>
            </w:r>
            <w:proofErr w:type="spellEnd"/>
            <w:proofErr w:type="gram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tệp</w:t>
            </w:r>
            <w:proofErr w:type="spellEnd"/>
            <w:r w:rsidRPr="00022638">
              <w:rPr>
                <w:color w:val="auto"/>
                <w:szCs w:val="26"/>
              </w:rPr>
              <w:t xml:space="preserve"> secrets </w:t>
            </w:r>
            <w:proofErr w:type="spellStart"/>
            <w:r w:rsidRPr="00022638">
              <w:rPr>
                <w:color w:val="auto"/>
                <w:szCs w:val="26"/>
              </w:rPr>
              <w:t>riêng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2BB89" w14:textId="77777777" w:rsidR="00612A99" w:rsidRPr="00022638" w:rsidRDefault="00B65F6A" w:rsidP="0002506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Không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dõi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tệp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hiện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tại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trong</w:t>
            </w:r>
            <w:proofErr w:type="spellEnd"/>
            <w:r w:rsidRPr="00022638">
              <w:rPr>
                <w:color w:val="auto"/>
                <w:szCs w:val="26"/>
              </w:rPr>
              <w:t xml:space="preserve"> Git</w:t>
            </w:r>
          </w:p>
        </w:tc>
      </w:tr>
    </w:tbl>
    <w:p w14:paraId="6FA2255F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Hardening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</w:t>
      </w:r>
      <w:proofErr w:type="spellEnd"/>
      <w:r w:rsidRPr="00022638">
        <w:rPr>
          <w:color w:val="auto"/>
          <w:szCs w:val="26"/>
        </w:rPr>
        <w:t xml:space="preserve">, non-root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app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ngăn</w:t>
      </w:r>
      <w:proofErr w:type="spellEnd"/>
      <w:r w:rsidRPr="00022638">
        <w:rPr>
          <w:color w:val="auto"/>
          <w:szCs w:val="26"/>
        </w:rPr>
        <w:t xml:space="preserve"> TEACHER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. Network isolation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Nginx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app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database. Các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sung.</w:t>
      </w:r>
    </w:p>
    <w:p w14:paraId="3A80AADE" w14:textId="77777777" w:rsidR="00612A99" w:rsidRPr="00022638" w:rsidRDefault="00B65F6A" w:rsidP="0002506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đều</w:t>
      </w:r>
      <w:proofErr w:type="spellEnd"/>
      <w:r w:rsidRPr="00022638">
        <w:rPr>
          <w:color w:val="auto"/>
          <w:szCs w:val="26"/>
        </w:rPr>
        <w:t xml:space="preserve"> non-root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privileged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mount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host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metrics;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root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log. MySQL image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. Do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inspect app ở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5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app.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>.</w:t>
      </w:r>
    </w:p>
    <w:p w14:paraId="7527DC24" w14:textId="77777777" w:rsidR="00612A99" w:rsidRPr="00022638" w:rsidRDefault="00B65F6A" w:rsidP="00242606">
      <w:pPr>
        <w:pStyle w:val="Heading2"/>
        <w:pageBreakBefore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14" w:name="_Toc243667403"/>
      <w:r w:rsidRPr="00022638">
        <w:rPr>
          <w:color w:val="auto"/>
          <w:sz w:val="26"/>
        </w:rPr>
        <w:lastRenderedPageBreak/>
        <w:t xml:space="preserve">4.12 Quy </w:t>
      </w:r>
      <w:proofErr w:type="spellStart"/>
      <w:r w:rsidRPr="00022638">
        <w:rPr>
          <w:color w:val="auto"/>
          <w:sz w:val="26"/>
        </w:rPr>
        <w:t>trình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vận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hành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cập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nhật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xử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sự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cố</w:t>
      </w:r>
      <w:bookmarkEnd w:id="114"/>
      <w:proofErr w:type="spellEnd"/>
    </w:p>
    <w:p w14:paraId="15353496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. Ở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hữu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docker info,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Compose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migration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volume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website.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schema, secrets,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targets log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stack.</w:t>
      </w:r>
    </w:p>
    <w:p w14:paraId="352F1A5C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cd ~/projects/quiz-exam-system</w:t>
      </w:r>
    </w:p>
    <w:p w14:paraId="6B131A47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info</w:t>
      </w:r>
    </w:p>
    <w:p w14:paraId="56E41459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compose config --quiet</w:t>
      </w:r>
    </w:p>
    <w:p w14:paraId="06ED6C3C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compose up -d --no-build</w:t>
      </w:r>
    </w:p>
    <w:p w14:paraId="5D5DDB5D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compose </w:t>
      </w:r>
      <w:proofErr w:type="spellStart"/>
      <w:r w:rsidRPr="00022638">
        <w:rPr>
          <w:color w:val="auto"/>
          <w:szCs w:val="26"/>
        </w:rPr>
        <w:t>ps</w:t>
      </w:r>
      <w:proofErr w:type="spellEnd"/>
    </w:p>
    <w:p w14:paraId="74B56702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curl --max-time 10 -</w:t>
      </w:r>
      <w:proofErr w:type="spellStart"/>
      <w:r w:rsidRPr="00022638">
        <w:rPr>
          <w:color w:val="auto"/>
          <w:szCs w:val="26"/>
        </w:rPr>
        <w:t>fsS</w:t>
      </w:r>
      <w:proofErr w:type="spellEnd"/>
      <w:r w:rsidRPr="00022638">
        <w:rPr>
          <w:color w:val="auto"/>
          <w:szCs w:val="26"/>
        </w:rPr>
        <w:t xml:space="preserve"> http://127.0.0.1:18098/health/ready</w:t>
      </w:r>
    </w:p>
    <w:p w14:paraId="6E3DAAF7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scripts/prepare-log-targets.py</w:t>
      </w:r>
    </w:p>
    <w:p w14:paraId="4ED4ADA8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scripts/verify-central-logs.py</w:t>
      </w:r>
    </w:p>
    <w:p w14:paraId="5016DD79" w14:textId="77777777" w:rsidR="00612A99" w:rsidRPr="00022638" w:rsidRDefault="00612A99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183B43D3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Khối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image app;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code,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local, pull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dependency,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test, build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app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reload Nginx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>.</w:t>
      </w:r>
    </w:p>
    <w:p w14:paraId="34A5B977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Trong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huống</w:t>
      </w:r>
      <w:proofErr w:type="spellEnd"/>
      <w:r w:rsidRPr="00022638">
        <w:rPr>
          <w:color w:val="auto"/>
          <w:szCs w:val="26"/>
        </w:rPr>
        <w:t xml:space="preserve"> WSL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HTTP 200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PowerShell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rồi</w:t>
      </w:r>
      <w:proofErr w:type="spellEnd"/>
      <w:r w:rsidRPr="00022638">
        <w:rPr>
          <w:color w:val="auto"/>
          <w:szCs w:val="26"/>
        </w:rPr>
        <w:t xml:space="preserve"> timeout. Sau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WSL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, Windows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readiness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. Trường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WSL,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localhost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>. Docker context desktop-</w:t>
      </w:r>
      <w:proofErr w:type="spellStart"/>
      <w:r w:rsidRPr="00022638">
        <w:rPr>
          <w:color w:val="auto"/>
          <w:szCs w:val="26"/>
        </w:rPr>
        <w:t>linux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Windows </w:t>
      </w:r>
      <w:proofErr w:type="spellStart"/>
      <w:r w:rsidRPr="00022638">
        <w:rPr>
          <w:color w:val="auto"/>
          <w:szCs w:val="26"/>
        </w:rPr>
        <w:t>cũng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Docker Engine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Ubuntu.</w:t>
      </w:r>
    </w:p>
    <w:p w14:paraId="54C8CC77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Khi </w:t>
      </w:r>
      <w:proofErr w:type="spellStart"/>
      <w:r w:rsidRPr="00022638">
        <w:rPr>
          <w:color w:val="auto"/>
          <w:szCs w:val="26"/>
        </w:rPr>
        <w:t>sao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database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Grafana, Prometheus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Loki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volume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retention.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>.</w:t>
      </w:r>
    </w:p>
    <w:p w14:paraId="5689B330" w14:textId="77777777" w:rsidR="00025067" w:rsidRPr="00022638" w:rsidRDefault="00025067">
      <w:pPr>
        <w:spacing w:after="200" w:line="276" w:lineRule="auto"/>
        <w:rPr>
          <w:b/>
          <w:bCs/>
          <w:caps/>
          <w:color w:val="auto"/>
          <w:szCs w:val="26"/>
        </w:rPr>
      </w:pPr>
      <w:r w:rsidRPr="00022638">
        <w:rPr>
          <w:caps/>
          <w:color w:val="auto"/>
          <w:szCs w:val="26"/>
        </w:rPr>
        <w:br w:type="page"/>
      </w:r>
    </w:p>
    <w:p w14:paraId="3658E0F3" w14:textId="7BAC1AE4" w:rsidR="00612A99" w:rsidRPr="00022638" w:rsidRDefault="00B65F6A" w:rsidP="00025067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115" w:name="_Toc243667404"/>
      <w:r w:rsidRPr="00022638">
        <w:rPr>
          <w:caps/>
          <w:color w:val="auto"/>
          <w:sz w:val="26"/>
          <w:szCs w:val="26"/>
        </w:rPr>
        <w:lastRenderedPageBreak/>
        <w:t xml:space="preserve">CHƯƠNG </w:t>
      </w:r>
      <w:proofErr w:type="gramStart"/>
      <w:r w:rsidRPr="00022638">
        <w:rPr>
          <w:caps/>
          <w:color w:val="auto"/>
          <w:sz w:val="26"/>
          <w:szCs w:val="26"/>
        </w:rPr>
        <w:t>5</w:t>
      </w:r>
      <w:r w:rsidR="00025067" w:rsidRPr="00022638">
        <w:rPr>
          <w:caps/>
          <w:color w:val="auto"/>
          <w:sz w:val="26"/>
          <w:szCs w:val="26"/>
        </w:rPr>
        <w:t xml:space="preserve"> </w:t>
      </w:r>
      <w:r w:rsidRPr="00022638">
        <w:rPr>
          <w:caps/>
          <w:color w:val="auto"/>
          <w:sz w:val="26"/>
          <w:szCs w:val="26"/>
        </w:rPr>
        <w:t xml:space="preserve"> KẾT</w:t>
      </w:r>
      <w:proofErr w:type="gramEnd"/>
      <w:r w:rsidRPr="00022638">
        <w:rPr>
          <w:caps/>
          <w:color w:val="auto"/>
          <w:sz w:val="26"/>
          <w:szCs w:val="26"/>
        </w:rPr>
        <w:t xml:space="preserve"> QUẢ VÀ THỰC NGHIỆM</w:t>
      </w:r>
      <w:bookmarkEnd w:id="115"/>
    </w:p>
    <w:p w14:paraId="465927A2" w14:textId="77777777" w:rsidR="00636423" w:rsidRPr="00022638" w:rsidRDefault="00636423" w:rsidP="00636423">
      <w:pPr>
        <w:rPr>
          <w:color w:val="auto"/>
        </w:rPr>
      </w:pPr>
    </w:p>
    <w:p w14:paraId="0ABA9D74" w14:textId="77777777" w:rsidR="00612A99" w:rsidRPr="00022638" w:rsidRDefault="00B65F6A" w:rsidP="00242606">
      <w:pPr>
        <w:pStyle w:val="Heading3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Cs w:val="26"/>
        </w:rPr>
      </w:pPr>
      <w:bookmarkStart w:id="116" w:name="_Toc243667405"/>
      <w:r w:rsidRPr="00022638">
        <w:rPr>
          <w:color w:val="auto"/>
          <w:szCs w:val="26"/>
        </w:rPr>
        <w:t xml:space="preserve">5.1 Phương </w:t>
      </w:r>
      <w:proofErr w:type="spellStart"/>
      <w:r w:rsidRPr="00022638">
        <w:rPr>
          <w:color w:val="auto"/>
          <w:szCs w:val="26"/>
        </w:rPr>
        <w:t>pháp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bookmarkEnd w:id="116"/>
      <w:proofErr w:type="spellEnd"/>
    </w:p>
    <w:p w14:paraId="34371015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HTTP,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database, metrics, log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SLA.</w:t>
      </w:r>
    </w:p>
    <w:p w14:paraId="3F70BE29" w14:textId="77777777" w:rsidR="00612A99" w:rsidRPr="00022638" w:rsidRDefault="00B65F6A" w:rsidP="0063642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46BAB655" wp14:editId="3D7DC4BF">
            <wp:extent cx="4755487" cy="2674961"/>
            <wp:effectExtent l="0" t="0" r="7620" b="0"/>
            <wp:docPr id="18" name="Picture 18" descr="Readiness và security headers qua Ngi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6793" cy="26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FE23" w14:textId="77777777" w:rsidR="00612A99" w:rsidRPr="00022638" w:rsidRDefault="00B65F6A" w:rsidP="00636423">
      <w:pPr>
        <w:pStyle w:val="2hinh"/>
        <w:spacing w:before="120"/>
        <w:rPr>
          <w:color w:val="auto"/>
        </w:rPr>
      </w:pPr>
      <w:bookmarkStart w:id="117" w:name="_Toc243667280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5.1. Readiness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security headers qua Nginx</w:t>
      </w:r>
      <w:bookmarkEnd w:id="117"/>
    </w:p>
    <w:p w14:paraId="0F917D5A" w14:textId="77777777" w:rsidR="00612A99" w:rsidRPr="00022638" w:rsidRDefault="00B65F6A" w:rsidP="00242606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HTTP 200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status ok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database connected,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security headers.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qua proxy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database ở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gọi</w:t>
      </w:r>
      <w:proofErr w:type="spellEnd"/>
      <w:r w:rsidRPr="00022638">
        <w:rPr>
          <w:color w:val="auto"/>
          <w:szCs w:val="26"/>
        </w:rPr>
        <w:t xml:space="preserve">. Readiness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schema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>.</w:t>
      </w:r>
    </w:p>
    <w:p w14:paraId="5B82AA1A" w14:textId="77777777" w:rsidR="00612A99" w:rsidRPr="00022638" w:rsidRDefault="00B65F6A" w:rsidP="00636423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6D15ECD6" wp14:editId="6B2854E1">
            <wp:extent cx="3979080" cy="2238233"/>
            <wp:effectExtent l="0" t="0" r="2540" b="0"/>
            <wp:docPr id="19" name="Picture 19" descr="Giao diện trang chủ Quiz Exam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4250" cy="224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A16E" w14:textId="77777777" w:rsidR="00612A99" w:rsidRPr="00022638" w:rsidRDefault="00B65F6A" w:rsidP="00DD0ECF">
      <w:pPr>
        <w:pStyle w:val="2hinh"/>
        <w:rPr>
          <w:color w:val="auto"/>
        </w:rPr>
      </w:pPr>
      <w:bookmarkStart w:id="118" w:name="_Toc243667281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5.2. Giao </w:t>
      </w:r>
      <w:proofErr w:type="spellStart"/>
      <w:r w:rsidRPr="00022638">
        <w:rPr>
          <w:color w:val="auto"/>
        </w:rPr>
        <w:t>diện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trang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chủ</w:t>
      </w:r>
      <w:proofErr w:type="spellEnd"/>
      <w:r w:rsidRPr="00022638">
        <w:rPr>
          <w:color w:val="auto"/>
        </w:rPr>
        <w:t xml:space="preserve"> Quiz Exam System</w:t>
      </w:r>
      <w:bookmarkEnd w:id="118"/>
    </w:p>
    <w:p w14:paraId="1871C7B7" w14:textId="77777777" w:rsidR="00612A99" w:rsidRPr="00022638" w:rsidRDefault="00B65F6A" w:rsidP="0063642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Trang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kiếm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. Giao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website.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render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>.</w:t>
      </w:r>
    </w:p>
    <w:p w14:paraId="60076748" w14:textId="77777777" w:rsidR="00612A99" w:rsidRPr="00022638" w:rsidRDefault="00B65F6A" w:rsidP="00636423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19" w:name="_Toc243667406"/>
      <w:r w:rsidRPr="00022638">
        <w:rPr>
          <w:color w:val="auto"/>
          <w:sz w:val="26"/>
        </w:rPr>
        <w:t xml:space="preserve">5.2 Danh </w:t>
      </w:r>
      <w:proofErr w:type="spellStart"/>
      <w:r w:rsidRPr="00022638">
        <w:rPr>
          <w:color w:val="auto"/>
          <w:sz w:val="26"/>
        </w:rPr>
        <w:t>sách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tìm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kiếm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đề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bookmarkEnd w:id="119"/>
      <w:proofErr w:type="spellEnd"/>
    </w:p>
    <w:p w14:paraId="17123104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4888EAA" wp14:editId="1DE9B8A3">
            <wp:extent cx="5308980" cy="2986301"/>
            <wp:effectExtent l="0" t="0" r="6350" b="5080"/>
            <wp:docPr id="20" name="Picture 20" descr="Danh sách đề thi đang mở (publish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8583" cy="29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2399" w14:textId="77777777" w:rsidR="00612A99" w:rsidRPr="00022638" w:rsidRDefault="00B65F6A" w:rsidP="00636423">
      <w:pPr>
        <w:pStyle w:val="2hinh"/>
        <w:rPr>
          <w:color w:val="auto"/>
        </w:rPr>
      </w:pPr>
      <w:bookmarkStart w:id="120" w:name="_Toc243667282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5.3. Danh </w:t>
      </w:r>
      <w:proofErr w:type="spellStart"/>
      <w:r w:rsidRPr="00022638">
        <w:rPr>
          <w:color w:val="auto"/>
        </w:rPr>
        <w:t>sách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đang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mở</w:t>
      </w:r>
      <w:proofErr w:type="spellEnd"/>
      <w:r w:rsidRPr="00022638">
        <w:rPr>
          <w:color w:val="auto"/>
        </w:rPr>
        <w:t xml:space="preserve"> (published)</w:t>
      </w:r>
      <w:bookmarkEnd w:id="120"/>
    </w:p>
    <w:p w14:paraId="04356074" w14:textId="77777777" w:rsidR="00612A99" w:rsidRPr="00022638" w:rsidRDefault="00B65F6A" w:rsidP="0063642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thẻ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>.</w:t>
      </w:r>
    </w:p>
    <w:p w14:paraId="0EC1FAA4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05AC9B18" wp14:editId="63D9E221">
            <wp:extent cx="5580000" cy="3138750"/>
            <wp:effectExtent l="0" t="0" r="1905" b="5080"/>
            <wp:docPr id="21" name="Picture 21" descr="Kết quả tìm kiếm đề 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1768" w14:textId="77777777" w:rsidR="00612A99" w:rsidRPr="00022638" w:rsidRDefault="00B65F6A" w:rsidP="00636423">
      <w:pPr>
        <w:pStyle w:val="2hinh"/>
        <w:rPr>
          <w:color w:val="auto"/>
        </w:rPr>
      </w:pPr>
      <w:bookmarkStart w:id="121" w:name="_Toc243667283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5.4. </w:t>
      </w:r>
      <w:proofErr w:type="spellStart"/>
      <w:r w:rsidRPr="00022638">
        <w:rPr>
          <w:color w:val="auto"/>
        </w:rPr>
        <w:t>Kết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tìm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kiếm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bookmarkEnd w:id="121"/>
      <w:proofErr w:type="spellEnd"/>
    </w:p>
    <w:p w14:paraId="51C3C29A" w14:textId="77777777" w:rsidR="00612A99" w:rsidRPr="00022638" w:rsidRDefault="00B65F6A" w:rsidP="0063642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phía</w:t>
      </w:r>
      <w:proofErr w:type="spellEnd"/>
      <w:r w:rsidRPr="00022638">
        <w:rPr>
          <w:color w:val="auto"/>
          <w:szCs w:val="26"/>
        </w:rPr>
        <w:t xml:space="preserve"> server.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tham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>.</w:t>
      </w:r>
    </w:p>
    <w:p w14:paraId="5E0D7545" w14:textId="77777777" w:rsidR="00612A99" w:rsidRPr="00022638" w:rsidRDefault="00B65F6A" w:rsidP="0063642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Trong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tham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sắp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chèn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tùy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SQL.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thước</w:t>
      </w:r>
      <w:proofErr w:type="spellEnd"/>
      <w:r w:rsidRPr="00022638">
        <w:rPr>
          <w:color w:val="auto"/>
          <w:szCs w:val="26"/>
        </w:rPr>
        <w:t xml:space="preserve"> 10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>.</w:t>
      </w:r>
    </w:p>
    <w:p w14:paraId="4558C46A" w14:textId="77777777" w:rsidR="00612A99" w:rsidRPr="00022638" w:rsidRDefault="00B65F6A" w:rsidP="00636423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22" w:name="_Toc243667407"/>
      <w:r w:rsidRPr="00022638">
        <w:rPr>
          <w:color w:val="auto"/>
          <w:sz w:val="26"/>
        </w:rPr>
        <w:t xml:space="preserve">5.3 </w:t>
      </w:r>
      <w:proofErr w:type="spellStart"/>
      <w:r w:rsidRPr="00022638">
        <w:rPr>
          <w:color w:val="auto"/>
          <w:sz w:val="26"/>
        </w:rPr>
        <w:t>Lọc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danh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mục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xem</w:t>
      </w:r>
      <w:proofErr w:type="spellEnd"/>
      <w:r w:rsidRPr="00022638">
        <w:rPr>
          <w:color w:val="auto"/>
          <w:sz w:val="26"/>
        </w:rPr>
        <w:t xml:space="preserve"> chi </w:t>
      </w:r>
      <w:proofErr w:type="spellStart"/>
      <w:r w:rsidRPr="00022638">
        <w:rPr>
          <w:color w:val="auto"/>
          <w:sz w:val="26"/>
        </w:rPr>
        <w:t>tiết</w:t>
      </w:r>
      <w:bookmarkEnd w:id="122"/>
      <w:proofErr w:type="spellEnd"/>
    </w:p>
    <w:p w14:paraId="7973E302" w14:textId="2C9920EA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60907D9D" wp14:editId="0A6730BB">
            <wp:extent cx="5580000" cy="3138750"/>
            <wp:effectExtent l="0" t="0" r="1905" b="5080"/>
            <wp:docPr id="22" name="Picture 22" descr="Lọc nội dung theo danh mụ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AF05" w14:textId="77777777" w:rsidR="00612A99" w:rsidRPr="00022638" w:rsidRDefault="00B65F6A" w:rsidP="00636423">
      <w:pPr>
        <w:pStyle w:val="2hinh"/>
        <w:rPr>
          <w:color w:val="auto"/>
        </w:rPr>
      </w:pPr>
      <w:bookmarkStart w:id="123" w:name="_Toc243667284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5.5. </w:t>
      </w:r>
      <w:proofErr w:type="spellStart"/>
      <w:r w:rsidRPr="00022638">
        <w:rPr>
          <w:color w:val="auto"/>
        </w:rPr>
        <w:t>Lọc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nội</w:t>
      </w:r>
      <w:proofErr w:type="spellEnd"/>
      <w:r w:rsidRPr="00022638">
        <w:rPr>
          <w:color w:val="auto"/>
        </w:rPr>
        <w:t xml:space="preserve"> dung </w:t>
      </w:r>
      <w:proofErr w:type="spellStart"/>
      <w:r w:rsidRPr="00022638">
        <w:rPr>
          <w:color w:val="auto"/>
        </w:rPr>
        <w:t>theo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danh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mục</w:t>
      </w:r>
      <w:bookmarkEnd w:id="123"/>
      <w:proofErr w:type="spellEnd"/>
    </w:p>
    <w:p w14:paraId="2CBF5737" w14:textId="77777777" w:rsidR="00612A99" w:rsidRPr="00022638" w:rsidRDefault="00B65F6A" w:rsidP="0063642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Lựa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hẹp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category_id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>.</w:t>
      </w:r>
    </w:p>
    <w:p w14:paraId="4381B152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lastRenderedPageBreak/>
        <w:drawing>
          <wp:inline distT="0" distB="0" distL="0" distR="0" wp14:anchorId="2190C352" wp14:editId="337092AA">
            <wp:extent cx="5580000" cy="3138750"/>
            <wp:effectExtent l="0" t="0" r="1905" b="5080"/>
            <wp:docPr id="23" name="Picture 23" descr="Trang chi tiết đề 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768C" w14:textId="77777777" w:rsidR="00612A99" w:rsidRPr="00022638" w:rsidRDefault="00B65F6A" w:rsidP="00636423">
      <w:pPr>
        <w:pStyle w:val="2hinh"/>
        <w:rPr>
          <w:color w:val="auto"/>
        </w:rPr>
      </w:pPr>
      <w:bookmarkStart w:id="124" w:name="_Toc243667285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5.6. Trang chi </w:t>
      </w:r>
      <w:proofErr w:type="spellStart"/>
      <w:r w:rsidRPr="00022638">
        <w:rPr>
          <w:color w:val="auto"/>
        </w:rPr>
        <w:t>tiết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bookmarkEnd w:id="124"/>
      <w:proofErr w:type="spellEnd"/>
    </w:p>
    <w:p w14:paraId="7EDCB7F1" w14:textId="77777777" w:rsidR="00612A99" w:rsidRPr="00022638" w:rsidRDefault="00B65F6A" w:rsidP="00636423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Trang chi </w:t>
      </w:r>
      <w:proofErr w:type="spellStart"/>
      <w:r w:rsidRPr="00022638">
        <w:rPr>
          <w:color w:val="auto"/>
          <w:szCs w:val="26"/>
        </w:rPr>
        <w:t>tiết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, 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render </w:t>
      </w:r>
      <w:proofErr w:type="spellStart"/>
      <w:r w:rsidRPr="00022638">
        <w:rPr>
          <w:color w:val="auto"/>
          <w:szCs w:val="26"/>
        </w:rPr>
        <w:t>dưới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escape,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thảo</w:t>
      </w:r>
      <w:proofErr w:type="spellEnd"/>
      <w:r w:rsidRPr="00022638">
        <w:rPr>
          <w:color w:val="auto"/>
          <w:szCs w:val="26"/>
        </w:rPr>
        <w:t xml:space="preserve"> HTML </w:t>
      </w:r>
      <w:proofErr w:type="spellStart"/>
      <w:r w:rsidRPr="00022638">
        <w:rPr>
          <w:color w:val="auto"/>
          <w:szCs w:val="26"/>
        </w:rPr>
        <w:t>tùy</w:t>
      </w:r>
      <w:proofErr w:type="spellEnd"/>
      <w:r w:rsidRPr="00022638">
        <w:rPr>
          <w:color w:val="auto"/>
          <w:szCs w:val="26"/>
        </w:rPr>
        <w:t xml:space="preserve"> ý. Khu </w:t>
      </w:r>
      <w:proofErr w:type="spellStart"/>
      <w:r w:rsidRPr="00022638">
        <w:rPr>
          <w:color w:val="auto"/>
          <w:szCs w:val="26"/>
        </w:rPr>
        <w:t>vực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</w:t>
      </w:r>
    </w:p>
    <w:p w14:paraId="748985A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dung: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hẹp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slug.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biết</w:t>
      </w:r>
      <w:proofErr w:type="spellEnd"/>
      <w:r w:rsidRPr="00022638">
        <w:rPr>
          <w:color w:val="auto"/>
          <w:szCs w:val="26"/>
        </w:rPr>
        <w:t xml:space="preserve"> slug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id.</w:t>
      </w:r>
    </w:p>
    <w:p w14:paraId="5AD8F6C3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25" w:name="_Toc243667408"/>
      <w:r w:rsidRPr="00022638">
        <w:rPr>
          <w:color w:val="auto"/>
          <w:sz w:val="26"/>
        </w:rPr>
        <w:t xml:space="preserve">5.4 </w:t>
      </w:r>
      <w:proofErr w:type="spellStart"/>
      <w:r w:rsidRPr="00022638">
        <w:rPr>
          <w:color w:val="auto"/>
          <w:sz w:val="26"/>
        </w:rPr>
        <w:t>Làm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bài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trực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tuyến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tiếp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nhận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hàng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chờ</w:t>
      </w:r>
      <w:bookmarkEnd w:id="125"/>
      <w:proofErr w:type="spellEnd"/>
    </w:p>
    <w:p w14:paraId="507F7F5D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631C268F" wp14:editId="4A002B5E">
            <wp:extent cx="4632960" cy="2606040"/>
            <wp:effectExtent l="0" t="0" r="0" b="0"/>
            <wp:docPr id="24" name="Picture 24" descr="Lượt thi (Attempt) của người dùng trong khu vực cá nh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0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FB89" w14:textId="77777777" w:rsidR="00612A99" w:rsidRPr="00022638" w:rsidRDefault="00B65F6A" w:rsidP="00310F37">
      <w:pPr>
        <w:pStyle w:val="2hinh"/>
        <w:rPr>
          <w:color w:val="auto"/>
        </w:rPr>
      </w:pPr>
      <w:bookmarkStart w:id="126" w:name="_Toc243667286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5.7. </w:t>
      </w:r>
      <w:proofErr w:type="spellStart"/>
      <w:r w:rsidRPr="00022638">
        <w:rPr>
          <w:color w:val="auto"/>
        </w:rPr>
        <w:t>Lượt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(Attempt)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người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dùng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trong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vực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cá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nhân</w:t>
      </w:r>
      <w:bookmarkEnd w:id="126"/>
      <w:proofErr w:type="spellEnd"/>
    </w:p>
    <w:p w14:paraId="05CF8E1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. Thông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(attempt).</w:t>
      </w:r>
    </w:p>
    <w:p w14:paraId="0689C6BF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038C92D0" wp14:editId="01DAD380">
            <wp:extent cx="4100395" cy="2306472"/>
            <wp:effectExtent l="0" t="0" r="0" b="0"/>
            <wp:docPr id="25" name="Picture 25" descr="Thông báo quản trị khi có nội dung cần xử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0088" cy="23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3313" w14:textId="77777777" w:rsidR="00612A99" w:rsidRPr="00022638" w:rsidRDefault="00B65F6A" w:rsidP="00310F37">
      <w:pPr>
        <w:pStyle w:val="2hinh"/>
        <w:rPr>
          <w:color w:val="auto"/>
        </w:rPr>
      </w:pPr>
      <w:bookmarkStart w:id="127" w:name="_Toc243667287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5.8. Thông </w:t>
      </w:r>
      <w:proofErr w:type="spellStart"/>
      <w:r w:rsidRPr="00022638">
        <w:rPr>
          <w:color w:val="auto"/>
        </w:rPr>
        <w:t>báo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trị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có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nội</w:t>
      </w:r>
      <w:proofErr w:type="spellEnd"/>
      <w:r w:rsidRPr="00022638">
        <w:rPr>
          <w:color w:val="auto"/>
        </w:rPr>
        <w:t xml:space="preserve"> dung </w:t>
      </w:r>
      <w:proofErr w:type="spellStart"/>
      <w:r w:rsidRPr="00022638">
        <w:rPr>
          <w:color w:val="auto"/>
        </w:rPr>
        <w:t>cần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xử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lý</w:t>
      </w:r>
      <w:bookmarkEnd w:id="127"/>
      <w:proofErr w:type="spellEnd"/>
    </w:p>
    <w:p w14:paraId="2CA647C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. Thông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database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push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>.</w:t>
      </w:r>
    </w:p>
    <w:p w14:paraId="021B87A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: comments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dung, notifications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audit_events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vết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trừ</w:t>
      </w:r>
      <w:proofErr w:type="spellEnd"/>
      <w:r w:rsidRPr="00022638">
        <w:rPr>
          <w:color w:val="auto"/>
          <w:szCs w:val="26"/>
        </w:rPr>
        <w:t>.</w:t>
      </w:r>
    </w:p>
    <w:p w14:paraId="75304259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28" w:name="_Toc243667409"/>
      <w:r w:rsidRPr="00022638">
        <w:rPr>
          <w:color w:val="auto"/>
          <w:sz w:val="26"/>
        </w:rPr>
        <w:t xml:space="preserve">5.5 </w:t>
      </w:r>
      <w:proofErr w:type="spellStart"/>
      <w:r w:rsidRPr="00022638">
        <w:rPr>
          <w:color w:val="auto"/>
          <w:sz w:val="26"/>
        </w:rPr>
        <w:t>Kiểm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duyệt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hồi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lượt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proofErr w:type="spellEnd"/>
      <w:r w:rsidRPr="00022638">
        <w:rPr>
          <w:color w:val="auto"/>
          <w:sz w:val="26"/>
        </w:rPr>
        <w:t xml:space="preserve"> (attempt)</w:t>
      </w:r>
      <w:bookmarkEnd w:id="128"/>
    </w:p>
    <w:p w14:paraId="576E3603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C8BB2F0" wp14:editId="1DF230F5">
            <wp:extent cx="4214125" cy="2370445"/>
            <wp:effectExtent l="0" t="0" r="0" b="0"/>
            <wp:docPr id="26" name="Picture 26" descr="Giao diện quản lý lượt thi (attemp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9926" cy="23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EE3A" w14:textId="77777777" w:rsidR="00612A99" w:rsidRPr="00022638" w:rsidRDefault="00B65F6A" w:rsidP="00310F37">
      <w:pPr>
        <w:pStyle w:val="2hinh"/>
        <w:rPr>
          <w:color w:val="auto"/>
        </w:rPr>
      </w:pPr>
      <w:bookmarkStart w:id="129" w:name="_Toc243667288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5.9. Giao </w:t>
      </w:r>
      <w:proofErr w:type="spellStart"/>
      <w:r w:rsidRPr="00022638">
        <w:rPr>
          <w:color w:val="auto"/>
        </w:rPr>
        <w:t>diện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lý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lượt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(attempt)</w:t>
      </w:r>
      <w:bookmarkEnd w:id="129"/>
    </w:p>
    <w:p w14:paraId="3631F87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Khu </w:t>
      </w:r>
      <w:proofErr w:type="spellStart"/>
      <w:r w:rsidRPr="00022638">
        <w:rPr>
          <w:color w:val="auto"/>
          <w:szCs w:val="26"/>
        </w:rPr>
        <w:t>vực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. ADMIN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ở server.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nút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>.</w:t>
      </w:r>
    </w:p>
    <w:p w14:paraId="3614EAEE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BC7BE24" wp14:editId="58CE8B9D">
            <wp:extent cx="4299045" cy="2418212"/>
            <wp:effectExtent l="0" t="0" r="6350" b="1270"/>
            <wp:docPr id="27" name="Picture 27" descr="Hiển thị câu trả lời trong cuộc trao đổ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4963" cy="242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8B2B" w14:textId="77777777" w:rsidR="00612A99" w:rsidRPr="00022638" w:rsidRDefault="00B65F6A" w:rsidP="00310F37">
      <w:pPr>
        <w:pStyle w:val="2hinh"/>
        <w:rPr>
          <w:color w:val="auto"/>
        </w:rPr>
      </w:pPr>
      <w:bookmarkStart w:id="130" w:name="_Toc243667289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5.10. Hiển </w:t>
      </w:r>
      <w:proofErr w:type="spellStart"/>
      <w:r w:rsidRPr="00022638">
        <w:rPr>
          <w:color w:val="auto"/>
        </w:rPr>
        <w:t>thị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câu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trả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lời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trong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cuộc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trao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đổi</w:t>
      </w:r>
      <w:bookmarkEnd w:id="130"/>
      <w:proofErr w:type="spellEnd"/>
    </w:p>
    <w:p w14:paraId="2D38E13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dưới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gốc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ẩn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tuân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parent_id</w:t>
      </w:r>
      <w:proofErr w:type="spellEnd"/>
      <w:r w:rsidRPr="00022638">
        <w:rPr>
          <w:color w:val="auto"/>
          <w:szCs w:val="26"/>
        </w:rPr>
        <w:t>.</w:t>
      </w:r>
    </w:p>
    <w:p w14:paraId="7A25BB3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phía</w:t>
      </w:r>
      <w:proofErr w:type="spellEnd"/>
      <w:r w:rsidRPr="00022638">
        <w:rPr>
          <w:color w:val="auto"/>
          <w:szCs w:val="26"/>
        </w:rPr>
        <w:t xml:space="preserve">. Trang ADMIN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nào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nhìn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>.</w:t>
      </w:r>
    </w:p>
    <w:p w14:paraId="148C6049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31" w:name="_Toc243667410"/>
      <w:r w:rsidRPr="00022638">
        <w:rPr>
          <w:color w:val="auto"/>
          <w:sz w:val="26"/>
        </w:rPr>
        <w:t xml:space="preserve">5.6 Thông </w:t>
      </w:r>
      <w:proofErr w:type="spellStart"/>
      <w:r w:rsidRPr="00022638">
        <w:rPr>
          <w:color w:val="auto"/>
          <w:sz w:val="26"/>
        </w:rPr>
        <w:t>báo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trả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lời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tiếp</w:t>
      </w:r>
      <w:bookmarkEnd w:id="131"/>
      <w:proofErr w:type="spellEnd"/>
    </w:p>
    <w:p w14:paraId="68569D9E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19440E0" wp14:editId="7F897E2E">
            <wp:extent cx="4632960" cy="2606040"/>
            <wp:effectExtent l="0" t="0" r="0" b="0"/>
            <wp:docPr id="28" name="Picture 28" descr="Danh sách thông báo phản hồ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B314" w14:textId="77777777" w:rsidR="00612A99" w:rsidRPr="00022638" w:rsidRDefault="00B65F6A" w:rsidP="00310F37">
      <w:pPr>
        <w:pStyle w:val="2hinh"/>
        <w:rPr>
          <w:color w:val="auto"/>
        </w:rPr>
      </w:pPr>
      <w:bookmarkStart w:id="132" w:name="_Toc243667290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5.11. Danh </w:t>
      </w:r>
      <w:proofErr w:type="spellStart"/>
      <w:r w:rsidRPr="00022638">
        <w:rPr>
          <w:color w:val="auto"/>
        </w:rPr>
        <w:t>sách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thông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báo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hồi</w:t>
      </w:r>
      <w:bookmarkEnd w:id="132"/>
      <w:proofErr w:type="spellEnd"/>
    </w:p>
    <w:p w14:paraId="6987E9B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Thông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CSRF.</w:t>
      </w:r>
    </w:p>
    <w:p w14:paraId="1E1D2CEE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58BA9C60" wp14:editId="0A0DFDD9">
            <wp:extent cx="4632960" cy="2606040"/>
            <wp:effectExtent l="0" t="0" r="0" b="0"/>
            <wp:docPr id="29" name="Picture 29" descr="Trả lời tiếp và nhận diện đích phản hồ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6314" w14:textId="77777777" w:rsidR="00612A99" w:rsidRPr="00022638" w:rsidRDefault="00B65F6A" w:rsidP="00310F37">
      <w:pPr>
        <w:pStyle w:val="2hinh"/>
        <w:rPr>
          <w:color w:val="auto"/>
        </w:rPr>
      </w:pPr>
      <w:bookmarkStart w:id="133" w:name="_Toc243667291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5.12. </w:t>
      </w:r>
      <w:proofErr w:type="spellStart"/>
      <w:r w:rsidRPr="00022638">
        <w:rPr>
          <w:color w:val="auto"/>
        </w:rPr>
        <w:t>Trả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lời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tiếp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nhận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diện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đích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hồi</w:t>
      </w:r>
      <w:bookmarkEnd w:id="133"/>
      <w:proofErr w:type="spellEnd"/>
    </w:p>
    <w:p w14:paraId="2D52CE1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Giao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rõ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reply_to_id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ở migration 006,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parent_id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gốc</w:t>
      </w:r>
      <w:proofErr w:type="spellEnd"/>
      <w:r w:rsidRPr="00022638">
        <w:rPr>
          <w:color w:val="auto"/>
          <w:szCs w:val="26"/>
        </w:rPr>
        <w:t>.</w:t>
      </w:r>
    </w:p>
    <w:p w14:paraId="5CB8D0F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. Tuy </w:t>
      </w:r>
      <w:proofErr w:type="spellStart"/>
      <w:r w:rsidRPr="00022638">
        <w:rPr>
          <w:color w:val="auto"/>
          <w:szCs w:val="26"/>
        </w:rPr>
        <w:t>nhiên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>.</w:t>
      </w:r>
    </w:p>
    <w:p w14:paraId="3935B607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34" w:name="_Toc243667411"/>
      <w:r w:rsidRPr="00022638">
        <w:rPr>
          <w:color w:val="auto"/>
          <w:sz w:val="26"/>
        </w:rPr>
        <w:t xml:space="preserve">5.7 Quản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chỉnh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sửa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đề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bookmarkEnd w:id="134"/>
      <w:proofErr w:type="spellEnd"/>
    </w:p>
    <w:p w14:paraId="5C94EEA7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55D021AE" wp14:editId="2CA904BA">
            <wp:extent cx="4632960" cy="2606040"/>
            <wp:effectExtent l="0" t="0" r="0" b="0"/>
            <wp:docPr id="30" name="Picture 30" descr="Danh sách đề thi trong khu vực quản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5AC7" w14:textId="77777777" w:rsidR="00612A99" w:rsidRPr="00022638" w:rsidRDefault="00B65F6A" w:rsidP="00310F37">
      <w:pPr>
        <w:pStyle w:val="2hinh"/>
        <w:rPr>
          <w:color w:val="auto"/>
        </w:rPr>
      </w:pPr>
      <w:bookmarkStart w:id="135" w:name="_Toc243667292"/>
      <w:proofErr w:type="spellStart"/>
      <w:r w:rsidRPr="00022638">
        <w:rPr>
          <w:color w:val="auto"/>
        </w:rPr>
        <w:lastRenderedPageBreak/>
        <w:t>Hình</w:t>
      </w:r>
      <w:proofErr w:type="spellEnd"/>
      <w:r w:rsidRPr="00022638">
        <w:rPr>
          <w:color w:val="auto"/>
        </w:rPr>
        <w:t xml:space="preserve"> 5.13. Danh </w:t>
      </w:r>
      <w:proofErr w:type="spellStart"/>
      <w:r w:rsidRPr="00022638">
        <w:rPr>
          <w:color w:val="auto"/>
        </w:rPr>
        <w:t>sách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trong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khu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vực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lý</w:t>
      </w:r>
      <w:bookmarkEnd w:id="135"/>
      <w:proofErr w:type="spellEnd"/>
    </w:p>
    <w:p w14:paraId="4E6B638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Trang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. TEACHER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mình</w:t>
      </w:r>
      <w:proofErr w:type="spellEnd"/>
      <w:r w:rsidRPr="00022638">
        <w:rPr>
          <w:color w:val="auto"/>
          <w:szCs w:val="26"/>
        </w:rPr>
        <w:t xml:space="preserve">, ADMIN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rộng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hơn</w:t>
      </w:r>
      <w:proofErr w:type="spellEnd"/>
      <w:r w:rsidRPr="00022638">
        <w:rPr>
          <w:color w:val="auto"/>
          <w:szCs w:val="26"/>
        </w:rPr>
        <w:t xml:space="preserve">. Danh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>.</w:t>
      </w:r>
    </w:p>
    <w:p w14:paraId="08D606B7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6B27185A" wp14:editId="55DE2B28">
            <wp:extent cx="4632960" cy="2606040"/>
            <wp:effectExtent l="0" t="0" r="0" b="0"/>
            <wp:docPr id="31" name="Picture 31" descr="Biểu mẫu chỉnh sửa nội dung đề 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57B3" w14:textId="77777777" w:rsidR="00612A99" w:rsidRPr="00022638" w:rsidRDefault="00B65F6A" w:rsidP="00310F37">
      <w:pPr>
        <w:pStyle w:val="2hinh"/>
        <w:rPr>
          <w:color w:val="auto"/>
        </w:rPr>
      </w:pPr>
      <w:bookmarkStart w:id="136" w:name="_Toc243667293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5.14. </w:t>
      </w:r>
      <w:proofErr w:type="spellStart"/>
      <w:r w:rsidRPr="00022638">
        <w:rPr>
          <w:color w:val="auto"/>
        </w:rPr>
        <w:t>Biểu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mẫu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chỉnh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sửa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nội</w:t>
      </w:r>
      <w:proofErr w:type="spellEnd"/>
      <w:r w:rsidRPr="00022638">
        <w:rPr>
          <w:color w:val="auto"/>
        </w:rPr>
        <w:t xml:space="preserve"> dung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bookmarkEnd w:id="136"/>
      <w:proofErr w:type="spellEnd"/>
    </w:p>
    <w:p w14:paraId="5B4D30D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mẫu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, slug,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slug </w:t>
      </w:r>
      <w:proofErr w:type="spellStart"/>
      <w:r w:rsidRPr="00022638">
        <w:rPr>
          <w:color w:val="auto"/>
          <w:szCs w:val="26"/>
        </w:rPr>
        <w:t>trùng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đè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>.</w:t>
      </w:r>
    </w:p>
    <w:p w14:paraId="3B586906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hữu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service.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id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URL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vi. Các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DRAFT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PUBLISHED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published_at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quán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database.</w:t>
      </w:r>
    </w:p>
    <w:p w14:paraId="49C1E3BF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37" w:name="_Toc243667412"/>
      <w:r w:rsidRPr="00022638">
        <w:rPr>
          <w:color w:val="auto"/>
          <w:sz w:val="26"/>
        </w:rPr>
        <w:t xml:space="preserve">5.8 Snapshot </w:t>
      </w:r>
      <w:proofErr w:type="spellStart"/>
      <w:r w:rsidRPr="00022638">
        <w:rPr>
          <w:color w:val="auto"/>
          <w:sz w:val="26"/>
        </w:rPr>
        <w:t>đề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quản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danh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mục</w:t>
      </w:r>
      <w:bookmarkEnd w:id="137"/>
      <w:proofErr w:type="spellEnd"/>
    </w:p>
    <w:p w14:paraId="2E4AE4B0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lastRenderedPageBreak/>
        <w:drawing>
          <wp:inline distT="0" distB="0" distL="0" distR="0" wp14:anchorId="472A7E1D" wp14:editId="4434FD8B">
            <wp:extent cx="4632960" cy="2606040"/>
            <wp:effectExtent l="0" t="0" r="0" b="0"/>
            <wp:docPr id="32" name="Picture 32" descr="Khu vực quản lý snapshot đề thi đề 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06A9" w14:textId="77777777" w:rsidR="00612A99" w:rsidRPr="00022638" w:rsidRDefault="00B65F6A" w:rsidP="00310F37">
      <w:pPr>
        <w:pStyle w:val="2hinh"/>
        <w:rPr>
          <w:color w:val="auto"/>
        </w:rPr>
      </w:pPr>
      <w:bookmarkStart w:id="138" w:name="_Toc243667294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5.15. Khu </w:t>
      </w:r>
      <w:proofErr w:type="spellStart"/>
      <w:r w:rsidRPr="00022638">
        <w:rPr>
          <w:color w:val="auto"/>
        </w:rPr>
        <w:t>vực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lý</w:t>
      </w:r>
      <w:proofErr w:type="spellEnd"/>
      <w:r w:rsidRPr="00022638">
        <w:rPr>
          <w:color w:val="auto"/>
        </w:rPr>
        <w:t xml:space="preserve"> snapshot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bookmarkEnd w:id="138"/>
      <w:proofErr w:type="spellEnd"/>
    </w:p>
    <w:p w14:paraId="08F0494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gỡ</w:t>
      </w:r>
      <w:proofErr w:type="spellEnd"/>
      <w:r w:rsidRPr="00022638">
        <w:rPr>
          <w:color w:val="auto"/>
          <w:szCs w:val="26"/>
        </w:rPr>
        <w:t xml:space="preserve"> 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. Backend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JPEG, PNG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WebP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Sharp </w:t>
      </w:r>
      <w:proofErr w:type="spellStart"/>
      <w:r w:rsidRPr="00022638">
        <w:rPr>
          <w:color w:val="auto"/>
          <w:szCs w:val="26"/>
        </w:rPr>
        <w:t>rồi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sang </w:t>
      </w:r>
      <w:proofErr w:type="spellStart"/>
      <w:r w:rsidRPr="00022638">
        <w:rPr>
          <w:color w:val="auto"/>
          <w:szCs w:val="26"/>
        </w:rPr>
        <w:t>WebP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UUID.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qua route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uploads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static.</w:t>
      </w:r>
    </w:p>
    <w:p w14:paraId="0536FD83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3FEFA3A0" wp14:editId="6764FAB4">
            <wp:extent cx="4632960" cy="2606040"/>
            <wp:effectExtent l="0" t="0" r="0" b="0"/>
            <wp:docPr id="33" name="Picture 33" descr="Giao diện quản lý danh mụ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353A" w14:textId="77777777" w:rsidR="00612A99" w:rsidRPr="00022638" w:rsidRDefault="00B65F6A" w:rsidP="00310F37">
      <w:pPr>
        <w:pStyle w:val="2hinh"/>
        <w:rPr>
          <w:color w:val="auto"/>
        </w:rPr>
      </w:pPr>
      <w:bookmarkStart w:id="139" w:name="_Toc243667295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5.16. Giao </w:t>
      </w:r>
      <w:proofErr w:type="spellStart"/>
      <w:r w:rsidRPr="00022638">
        <w:rPr>
          <w:color w:val="auto"/>
        </w:rPr>
        <w:t>diện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lý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danh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mục</w:t>
      </w:r>
      <w:bookmarkEnd w:id="139"/>
      <w:proofErr w:type="spellEnd"/>
    </w:p>
    <w:p w14:paraId="350EB31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Danh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, slug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 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. Quan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posts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categories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>.</w:t>
      </w:r>
    </w:p>
    <w:p w14:paraId="0FFA062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upload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dựa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dạng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đẹp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an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>.</w:t>
      </w:r>
    </w:p>
    <w:p w14:paraId="05C9C202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40" w:name="_Toc243667413"/>
      <w:r w:rsidRPr="00022638">
        <w:rPr>
          <w:color w:val="auto"/>
          <w:sz w:val="26"/>
        </w:rPr>
        <w:t xml:space="preserve">5.9 Quản </w:t>
      </w:r>
      <w:proofErr w:type="spellStart"/>
      <w:r w:rsidRPr="00022638">
        <w:rPr>
          <w:color w:val="auto"/>
          <w:sz w:val="26"/>
        </w:rPr>
        <w:t>lý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người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dùng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lượt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thí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sinh</w:t>
      </w:r>
      <w:bookmarkEnd w:id="140"/>
      <w:proofErr w:type="spellEnd"/>
    </w:p>
    <w:p w14:paraId="28248C09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27F2B378" wp14:editId="24DBC189">
            <wp:extent cx="4632960" cy="2606040"/>
            <wp:effectExtent l="0" t="0" r="0" b="0"/>
            <wp:docPr id="34" name="Picture 34" descr="Danh sách người dùng và vai tr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0FC9" w14:textId="77777777" w:rsidR="00612A99" w:rsidRPr="00022638" w:rsidRDefault="00B65F6A" w:rsidP="00310F37">
      <w:pPr>
        <w:pStyle w:val="2hinh"/>
        <w:rPr>
          <w:color w:val="auto"/>
        </w:rPr>
      </w:pPr>
      <w:bookmarkStart w:id="141" w:name="_Toc243667296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5.17. Danh </w:t>
      </w:r>
      <w:proofErr w:type="spellStart"/>
      <w:r w:rsidRPr="00022638">
        <w:rPr>
          <w:color w:val="auto"/>
        </w:rPr>
        <w:t>sách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người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dùng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vai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trò</w:t>
      </w:r>
      <w:bookmarkEnd w:id="141"/>
      <w:proofErr w:type="spellEnd"/>
    </w:p>
    <w:p w14:paraId="7EF355A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Giao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. ADMIN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server. Vai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Grafana, </w:t>
      </w:r>
      <w:proofErr w:type="spellStart"/>
      <w:r w:rsidRPr="00022638">
        <w:rPr>
          <w:color w:val="auto"/>
          <w:szCs w:val="26"/>
        </w:rPr>
        <w:t>dù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>.</w:t>
      </w:r>
    </w:p>
    <w:p w14:paraId="582ACEDF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D9C6E6D" wp14:editId="15451448">
            <wp:extent cx="4632960" cy="2606040"/>
            <wp:effectExtent l="0" t="0" r="0" b="0"/>
            <wp:docPr id="35" name="Picture 35" descr="Khu vực xét duyệt quyền quản trị đề t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391E" w14:textId="77777777" w:rsidR="00612A99" w:rsidRPr="00022638" w:rsidRDefault="00B65F6A" w:rsidP="00310F37">
      <w:pPr>
        <w:pStyle w:val="2hinh"/>
        <w:rPr>
          <w:color w:val="auto"/>
        </w:rPr>
      </w:pPr>
      <w:bookmarkStart w:id="142" w:name="_Toc243667297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5.18. Khu </w:t>
      </w:r>
      <w:proofErr w:type="spellStart"/>
      <w:r w:rsidRPr="00022638">
        <w:rPr>
          <w:color w:val="auto"/>
        </w:rPr>
        <w:t>vực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xét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duyệt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quyền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trị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bookmarkEnd w:id="142"/>
      <w:proofErr w:type="spellEnd"/>
    </w:p>
    <w:p w14:paraId="634F3A9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Danh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TEACHER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đắn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thêm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service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test.</w:t>
      </w:r>
    </w:p>
    <w:p w14:paraId="7188B003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xét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phía</w:t>
      </w:r>
      <w:proofErr w:type="spellEnd"/>
      <w:r w:rsidRPr="00022638">
        <w:rPr>
          <w:color w:val="auto"/>
          <w:szCs w:val="26"/>
        </w:rPr>
        <w:t xml:space="preserve"> ADMIN.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ADMIN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TEACHER </w:t>
      </w:r>
      <w:proofErr w:type="spellStart"/>
      <w:r w:rsidRPr="00022638">
        <w:rPr>
          <w:color w:val="auto"/>
          <w:szCs w:val="26"/>
        </w:rPr>
        <w:t>ngay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mẫu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>.</w:t>
      </w:r>
    </w:p>
    <w:p w14:paraId="23D56385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43" w:name="_Toc243667414"/>
      <w:r w:rsidRPr="00022638">
        <w:rPr>
          <w:color w:val="auto"/>
          <w:sz w:val="26"/>
        </w:rPr>
        <w:t xml:space="preserve">5.10 Nhật </w:t>
      </w:r>
      <w:proofErr w:type="spellStart"/>
      <w:r w:rsidRPr="00022638">
        <w:rPr>
          <w:color w:val="auto"/>
          <w:sz w:val="26"/>
        </w:rPr>
        <w:t>ký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hoạt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động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nhật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ký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kỹ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thuật</w:t>
      </w:r>
      <w:bookmarkEnd w:id="143"/>
      <w:proofErr w:type="spellEnd"/>
    </w:p>
    <w:p w14:paraId="4C57A5AE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627C8FA" wp14:editId="0F55E8DA">
            <wp:extent cx="4632960" cy="2606040"/>
            <wp:effectExtent l="0" t="0" r="0" b="0"/>
            <wp:docPr id="36" name="Picture 36" descr="Nhật ký hoạt động nghiệp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DF2C" w14:textId="77777777" w:rsidR="00612A99" w:rsidRPr="00022638" w:rsidRDefault="00B65F6A" w:rsidP="00310F37">
      <w:pPr>
        <w:pStyle w:val="2hinh"/>
        <w:rPr>
          <w:color w:val="auto"/>
        </w:rPr>
      </w:pPr>
      <w:bookmarkStart w:id="144" w:name="_Toc243667298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5.19. Nhật </w:t>
      </w:r>
      <w:proofErr w:type="spellStart"/>
      <w:r w:rsidRPr="00022638">
        <w:rPr>
          <w:color w:val="auto"/>
        </w:rPr>
        <w:t>ký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hoạt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động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nghiệp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vụ</w:t>
      </w:r>
      <w:bookmarkEnd w:id="144"/>
      <w:proofErr w:type="spellEnd"/>
    </w:p>
    <w:p w14:paraId="002D887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Danh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do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tượng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hỏi</w:t>
      </w:r>
      <w:proofErr w:type="spellEnd"/>
      <w:r w:rsidRPr="00022638">
        <w:rPr>
          <w:color w:val="auto"/>
          <w:szCs w:val="26"/>
        </w:rPr>
        <w:t xml:space="preserve"> ai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nào</w:t>
      </w:r>
      <w:proofErr w:type="spellEnd"/>
      <w:r w:rsidRPr="00022638">
        <w:rPr>
          <w:color w:val="auto"/>
          <w:szCs w:val="26"/>
        </w:rPr>
        <w:t xml:space="preserve">. Nhật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web server.</w:t>
      </w:r>
    </w:p>
    <w:p w14:paraId="6DD8B270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6DD2B85A" wp14:editId="47F747A3">
            <wp:extent cx="4632960" cy="2606040"/>
            <wp:effectExtent l="0" t="0" r="0" b="0"/>
            <wp:docPr id="37" name="Picture 37" descr="Tra cứu log kỹ thuật từ trang quản tr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1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6CE6" w14:textId="77777777" w:rsidR="00612A99" w:rsidRPr="00022638" w:rsidRDefault="00B65F6A" w:rsidP="00310F37">
      <w:pPr>
        <w:pStyle w:val="2hinh"/>
        <w:rPr>
          <w:color w:val="auto"/>
        </w:rPr>
      </w:pPr>
      <w:bookmarkStart w:id="145" w:name="_Toc243667299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5.20. Tra </w:t>
      </w:r>
      <w:proofErr w:type="spellStart"/>
      <w:r w:rsidRPr="00022638">
        <w:rPr>
          <w:color w:val="auto"/>
        </w:rPr>
        <w:t>cứu</w:t>
      </w:r>
      <w:proofErr w:type="spellEnd"/>
      <w:r w:rsidRPr="00022638">
        <w:rPr>
          <w:color w:val="auto"/>
        </w:rPr>
        <w:t xml:space="preserve"> log </w:t>
      </w:r>
      <w:proofErr w:type="spellStart"/>
      <w:r w:rsidRPr="00022638">
        <w:rPr>
          <w:color w:val="auto"/>
        </w:rPr>
        <w:t>kỹ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thuật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từ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trang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trị</w:t>
      </w:r>
      <w:bookmarkEnd w:id="145"/>
      <w:proofErr w:type="spellEnd"/>
    </w:p>
    <w:p w14:paraId="68587F4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Trang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Loki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khoảng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 Giao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mà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rời</w:t>
      </w:r>
      <w:proofErr w:type="spellEnd"/>
      <w:r w:rsidRPr="00022638">
        <w:rPr>
          <w:color w:val="auto"/>
          <w:szCs w:val="26"/>
        </w:rPr>
        <w:t xml:space="preserve"> website,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ADMIN.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backend.</w:t>
      </w:r>
    </w:p>
    <w:p w14:paraId="2618C5A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Hai </w:t>
      </w:r>
      <w:proofErr w:type="spellStart"/>
      <w:r w:rsidRPr="00022638">
        <w:rPr>
          <w:color w:val="auto"/>
          <w:szCs w:val="26"/>
        </w:rPr>
        <w:t>màn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qua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. Khi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, audit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HTTP, access log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log app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. Báo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>.</w:t>
      </w:r>
    </w:p>
    <w:p w14:paraId="1F645EBB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46" w:name="_Toc243667415"/>
      <w:r w:rsidRPr="00022638">
        <w:rPr>
          <w:color w:val="auto"/>
          <w:sz w:val="26"/>
        </w:rPr>
        <w:t xml:space="preserve">5.11 </w:t>
      </w:r>
      <w:proofErr w:type="spellStart"/>
      <w:r w:rsidRPr="00022638">
        <w:rPr>
          <w:color w:val="auto"/>
          <w:sz w:val="26"/>
        </w:rPr>
        <w:t>Kiểm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chứng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dữ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liệu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trong</w:t>
      </w:r>
      <w:proofErr w:type="spellEnd"/>
      <w:r w:rsidRPr="00022638">
        <w:rPr>
          <w:color w:val="auto"/>
          <w:sz w:val="26"/>
        </w:rPr>
        <w:t xml:space="preserve"> phpMyAdmin</w:t>
      </w:r>
      <w:bookmarkEnd w:id="146"/>
    </w:p>
    <w:p w14:paraId="68930073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4840444" wp14:editId="461B08F4">
            <wp:extent cx="3995761" cy="2247615"/>
            <wp:effectExtent l="0" t="0" r="5080" b="635"/>
            <wp:docPr id="38" name="Picture 38" descr="Các bảng dữ liệu của Quiz Exam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1262" cy="22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37C8" w14:textId="77777777" w:rsidR="00612A99" w:rsidRPr="00022638" w:rsidRDefault="00B65F6A" w:rsidP="00310F37">
      <w:pPr>
        <w:pStyle w:val="2hinh"/>
        <w:rPr>
          <w:color w:val="auto"/>
        </w:rPr>
      </w:pPr>
      <w:bookmarkStart w:id="147" w:name="_Toc243667300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5.21. Các </w:t>
      </w:r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dữ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liệu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Quiz Exam System</w:t>
      </w:r>
      <w:bookmarkEnd w:id="147"/>
    </w:p>
    <w:p w14:paraId="13B9E51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phpMyAdmin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core, </w:t>
      </w:r>
      <w:proofErr w:type="spellStart"/>
      <w:r w:rsidRPr="00022638">
        <w:rPr>
          <w:color w:val="auto"/>
          <w:szCs w:val="26"/>
        </w:rPr>
        <w:t>cộng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qua migration.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database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SELECT 1. Danh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>.</w:t>
      </w:r>
    </w:p>
    <w:p w14:paraId="5D96CA12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4EB0F422" wp14:editId="7B2415D1">
            <wp:extent cx="3809243" cy="2142699"/>
            <wp:effectExtent l="0" t="0" r="1270" b="0"/>
            <wp:docPr id="39" name="Picture 39" descr="Bản ghi đề thi trong cơ sở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80953" cy="215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F425" w14:textId="77777777" w:rsidR="00612A99" w:rsidRPr="00022638" w:rsidRDefault="00B65F6A" w:rsidP="00310F37">
      <w:pPr>
        <w:pStyle w:val="2hinh"/>
        <w:rPr>
          <w:color w:val="auto"/>
        </w:rPr>
      </w:pPr>
      <w:bookmarkStart w:id="148" w:name="_Toc243667301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5.22. </w:t>
      </w:r>
      <w:proofErr w:type="spellStart"/>
      <w:r w:rsidRPr="00022638">
        <w:rPr>
          <w:color w:val="auto"/>
        </w:rPr>
        <w:t>Bản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ghi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đề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trong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cơ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sở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dữ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liệu</w:t>
      </w:r>
      <w:bookmarkEnd w:id="148"/>
      <w:proofErr w:type="spellEnd"/>
    </w:p>
    <w:p w14:paraId="43ED26F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. Khi chia </w:t>
      </w:r>
      <w:proofErr w:type="spellStart"/>
      <w:r w:rsidRPr="00022638">
        <w:rPr>
          <w:color w:val="auto"/>
          <w:szCs w:val="26"/>
        </w:rPr>
        <w:t>sẻ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hash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>.</w:t>
      </w:r>
    </w:p>
    <w:p w14:paraId="7BFC2DB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database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trữ</w:t>
      </w:r>
      <w:proofErr w:type="spellEnd"/>
      <w:r w:rsidRPr="00022638">
        <w:rPr>
          <w:color w:val="auto"/>
          <w:szCs w:val="26"/>
        </w:rPr>
        <w:t xml:space="preserve">. Tuy </w:t>
      </w:r>
      <w:proofErr w:type="spellStart"/>
      <w:r w:rsidRPr="00022638">
        <w:rPr>
          <w:color w:val="auto"/>
          <w:szCs w:val="26"/>
        </w:rPr>
        <w:t>nhiên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phpMyAdmin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bỏ</w:t>
      </w:r>
      <w:proofErr w:type="spellEnd"/>
      <w:r w:rsidRPr="00022638">
        <w:rPr>
          <w:color w:val="auto"/>
          <w:szCs w:val="26"/>
        </w:rPr>
        <w:t xml:space="preserve"> qua service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audit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>.</w:t>
      </w:r>
    </w:p>
    <w:p w14:paraId="1471AAFB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49" w:name="_Toc243667416"/>
      <w:r w:rsidRPr="00022638">
        <w:rPr>
          <w:color w:val="auto"/>
          <w:sz w:val="26"/>
        </w:rPr>
        <w:t xml:space="preserve">5.12 </w:t>
      </w:r>
      <w:proofErr w:type="spellStart"/>
      <w:r w:rsidRPr="00022638">
        <w:rPr>
          <w:color w:val="auto"/>
          <w:sz w:val="26"/>
        </w:rPr>
        <w:t>Kiểm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chứng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cấu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trúc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quan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hệ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lượt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thi</w:t>
      </w:r>
      <w:proofErr w:type="spellEnd"/>
      <w:r w:rsidRPr="00022638">
        <w:rPr>
          <w:color w:val="auto"/>
          <w:sz w:val="26"/>
        </w:rPr>
        <w:t xml:space="preserve"> (attempt)</w:t>
      </w:r>
      <w:bookmarkEnd w:id="149"/>
    </w:p>
    <w:p w14:paraId="67B92457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51CB604" wp14:editId="782A8000">
            <wp:extent cx="4067033" cy="2287707"/>
            <wp:effectExtent l="0" t="0" r="0" b="0"/>
            <wp:docPr id="40" name="Picture 40" descr="Cấu trúc bảng attem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71922" cy="229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08C" w14:textId="77777777" w:rsidR="00612A99" w:rsidRPr="00022638" w:rsidRDefault="00B65F6A" w:rsidP="00310F37">
      <w:pPr>
        <w:pStyle w:val="2hinh"/>
        <w:rPr>
          <w:color w:val="auto"/>
        </w:rPr>
      </w:pPr>
      <w:bookmarkStart w:id="150" w:name="_Toc243667302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5.23. </w:t>
      </w:r>
      <w:proofErr w:type="spellStart"/>
      <w:r w:rsidRPr="00022638">
        <w:rPr>
          <w:color w:val="auto"/>
        </w:rPr>
        <w:t>Cấu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trúc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attempts</w:t>
      </w:r>
      <w:bookmarkEnd w:id="150"/>
    </w:p>
    <w:p w14:paraId="4AEB96C3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exam_id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user_id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parent_id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reply_to_id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gửi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cờ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schema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qua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test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>.</w:t>
      </w:r>
    </w:p>
    <w:p w14:paraId="4B0390C1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B049DCC" wp14:editId="4EC5AFE4">
            <wp:extent cx="3930555" cy="2210937"/>
            <wp:effectExtent l="0" t="0" r="0" b="0"/>
            <wp:docPr id="41" name="Picture 41" descr="Các khóa ngoại của lượt thi (attemp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48719" cy="22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14C0" w14:textId="77777777" w:rsidR="00612A99" w:rsidRPr="00022638" w:rsidRDefault="00B65F6A" w:rsidP="00310F37">
      <w:pPr>
        <w:pStyle w:val="2hinh"/>
        <w:rPr>
          <w:color w:val="auto"/>
        </w:rPr>
      </w:pPr>
      <w:bookmarkStart w:id="151" w:name="_Toc243667303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5.24. Các </w:t>
      </w:r>
      <w:proofErr w:type="spellStart"/>
      <w:r w:rsidRPr="00022638">
        <w:rPr>
          <w:color w:val="auto"/>
        </w:rPr>
        <w:t>khóa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ngoại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lượt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thi</w:t>
      </w:r>
      <w:proofErr w:type="spellEnd"/>
      <w:r w:rsidRPr="00022638">
        <w:rPr>
          <w:color w:val="auto"/>
        </w:rPr>
        <w:t xml:space="preserve"> (attempt)</w:t>
      </w:r>
      <w:bookmarkEnd w:id="151"/>
    </w:p>
    <w:p w14:paraId="238A056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comments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nó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Ràng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ở service.</w:t>
      </w:r>
    </w:p>
    <w:p w14:paraId="00FD4F3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Hai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sung. Database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mức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trữ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hay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>.</w:t>
      </w:r>
    </w:p>
    <w:p w14:paraId="10D44620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52" w:name="_Toc243667417"/>
      <w:r w:rsidRPr="00022638">
        <w:rPr>
          <w:color w:val="auto"/>
          <w:sz w:val="26"/>
        </w:rPr>
        <w:t xml:space="preserve">5.13 </w:t>
      </w:r>
      <w:proofErr w:type="spellStart"/>
      <w:r w:rsidRPr="00022638">
        <w:rPr>
          <w:color w:val="auto"/>
          <w:sz w:val="26"/>
        </w:rPr>
        <w:t>Kết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quả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thập</w:t>
      </w:r>
      <w:proofErr w:type="spellEnd"/>
      <w:r w:rsidRPr="00022638">
        <w:rPr>
          <w:color w:val="auto"/>
          <w:sz w:val="26"/>
        </w:rPr>
        <w:t xml:space="preserve"> metrics </w:t>
      </w:r>
      <w:proofErr w:type="spellStart"/>
      <w:r w:rsidRPr="00022638">
        <w:rPr>
          <w:color w:val="auto"/>
          <w:sz w:val="26"/>
        </w:rPr>
        <w:t>của</w:t>
      </w:r>
      <w:proofErr w:type="spellEnd"/>
      <w:r w:rsidRPr="00022638">
        <w:rPr>
          <w:color w:val="auto"/>
          <w:sz w:val="26"/>
        </w:rPr>
        <w:t xml:space="preserve"> Prometheus</w:t>
      </w:r>
      <w:bookmarkEnd w:id="152"/>
    </w:p>
    <w:p w14:paraId="3A92F100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3E49505" wp14:editId="706810BE">
            <wp:extent cx="5580000" cy="3138750"/>
            <wp:effectExtent l="0" t="0" r="1905" b="5080"/>
            <wp:docPr id="42" name="Picture 42" descr="Các target của Prometh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54E5" w14:textId="77777777" w:rsidR="00612A99" w:rsidRPr="00022638" w:rsidRDefault="00B65F6A" w:rsidP="00310F37">
      <w:pPr>
        <w:pStyle w:val="2hinh"/>
        <w:rPr>
          <w:color w:val="auto"/>
        </w:rPr>
      </w:pPr>
      <w:bookmarkStart w:id="153" w:name="_Toc243667304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5.25. Các target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Prometheus</w:t>
      </w:r>
      <w:bookmarkEnd w:id="153"/>
    </w:p>
    <w:p w14:paraId="1CA9A6B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Bốn</w:t>
      </w:r>
      <w:proofErr w:type="spellEnd"/>
      <w:r w:rsidRPr="00022638">
        <w:rPr>
          <w:color w:val="auto"/>
          <w:szCs w:val="26"/>
        </w:rPr>
        <w:t xml:space="preserve"> job </w:t>
      </w:r>
      <w:proofErr w:type="spellStart"/>
      <w:r w:rsidRPr="00022638">
        <w:rPr>
          <w:color w:val="auto"/>
          <w:szCs w:val="26"/>
        </w:rPr>
        <w:t>prometheus</w:t>
      </w:r>
      <w:proofErr w:type="spellEnd"/>
      <w:r w:rsidRPr="00022638">
        <w:rPr>
          <w:color w:val="auto"/>
          <w:szCs w:val="26"/>
        </w:rPr>
        <w:t xml:space="preserve">, nginx,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targets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stack Quiz Exam System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19090.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Up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endpoint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scrape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metrics,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mysql_up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nginx_up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exporter.</w:t>
      </w:r>
    </w:p>
    <w:p w14:paraId="235C8D61" w14:textId="77777777" w:rsidR="00310F37" w:rsidRPr="00022638" w:rsidRDefault="00310F37">
      <w:pPr>
        <w:spacing w:after="200" w:line="276" w:lineRule="auto"/>
        <w:rPr>
          <w:bCs/>
          <w:i/>
          <w:color w:val="auto"/>
          <w:szCs w:val="26"/>
        </w:rPr>
      </w:pPr>
      <w:r w:rsidRPr="00022638">
        <w:rPr>
          <w:color w:val="auto"/>
        </w:rPr>
        <w:br w:type="page"/>
      </w:r>
    </w:p>
    <w:p w14:paraId="336D85EF" w14:textId="6357336B" w:rsidR="00612A99" w:rsidRPr="00022638" w:rsidRDefault="00B65F6A" w:rsidP="00310F37">
      <w:pPr>
        <w:pStyle w:val="3bang"/>
        <w:rPr>
          <w:color w:val="auto"/>
        </w:rPr>
      </w:pPr>
      <w:bookmarkStart w:id="154" w:name="_Toc243667260"/>
      <w:proofErr w:type="spellStart"/>
      <w:r w:rsidRPr="00022638">
        <w:rPr>
          <w:color w:val="auto"/>
        </w:rPr>
        <w:lastRenderedPageBreak/>
        <w:t>Bảng</w:t>
      </w:r>
      <w:proofErr w:type="spellEnd"/>
      <w:r w:rsidRPr="00022638">
        <w:rPr>
          <w:color w:val="auto"/>
        </w:rPr>
        <w:t xml:space="preserve"> 5.1. Target </w:t>
      </w:r>
      <w:proofErr w:type="spellStart"/>
      <w:r w:rsidRPr="00022638">
        <w:rPr>
          <w:color w:val="auto"/>
        </w:rPr>
        <w:t>thu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thập</w:t>
      </w:r>
      <w:proofErr w:type="spellEnd"/>
      <w:r w:rsidRPr="00022638">
        <w:rPr>
          <w:color w:val="auto"/>
        </w:rPr>
        <w:t xml:space="preserve"> metrics</w:t>
      </w:r>
      <w:bookmarkEnd w:id="15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1E15DCCC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7F84C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>Job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D2040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Endpoint </w:t>
            </w:r>
            <w:proofErr w:type="spellStart"/>
            <w:r w:rsidRPr="00022638">
              <w:rPr>
                <w:b/>
                <w:color w:val="auto"/>
                <w:szCs w:val="26"/>
              </w:rPr>
              <w:t>nội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bộ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B0A46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Vai </w:t>
            </w:r>
            <w:proofErr w:type="spellStart"/>
            <w:r w:rsidRPr="00022638">
              <w:rPr>
                <w:b/>
                <w:color w:val="auto"/>
                <w:szCs w:val="26"/>
              </w:rPr>
              <w:t>trò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kiểm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chứng</w:t>
            </w:r>
            <w:proofErr w:type="spellEnd"/>
          </w:p>
        </w:tc>
      </w:tr>
      <w:tr w:rsidR="00022638" w:rsidRPr="00022638" w14:paraId="73EFE2C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44EE2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prometheus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30699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localhost:9090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0F4E5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Prometheus </w:t>
            </w:r>
            <w:proofErr w:type="spellStart"/>
            <w:r w:rsidRPr="00022638">
              <w:rPr>
                <w:color w:val="auto"/>
                <w:szCs w:val="26"/>
              </w:rPr>
              <w:t>tự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thập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chính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nó</w:t>
            </w:r>
            <w:proofErr w:type="spellEnd"/>
          </w:p>
        </w:tc>
      </w:tr>
      <w:tr w:rsidR="00022638" w:rsidRPr="00022638" w14:paraId="1AD3796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D156F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nginx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C3571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nginx-exporter:9113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AFC07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Đường</w:t>
            </w:r>
            <w:proofErr w:type="spellEnd"/>
            <w:r w:rsidRPr="00022638">
              <w:rPr>
                <w:color w:val="auto"/>
                <w:szCs w:val="26"/>
              </w:rPr>
              <w:t xml:space="preserve"> Prometheus </w:t>
            </w:r>
            <w:proofErr w:type="spellStart"/>
            <w:r w:rsidRPr="00022638">
              <w:rPr>
                <w:color w:val="auto"/>
                <w:szCs w:val="26"/>
              </w:rPr>
              <w:t>tới</w:t>
            </w:r>
            <w:proofErr w:type="spellEnd"/>
            <w:r w:rsidRPr="00022638">
              <w:rPr>
                <w:color w:val="auto"/>
                <w:szCs w:val="26"/>
              </w:rPr>
              <w:t xml:space="preserve"> exporter Nginx</w:t>
            </w:r>
          </w:p>
        </w:tc>
      </w:tr>
      <w:tr w:rsidR="00022638" w:rsidRPr="00022638" w14:paraId="3649336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61F1E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mysql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4978B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mysql-exporter:9104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67A94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Đường</w:t>
            </w:r>
            <w:proofErr w:type="spellEnd"/>
            <w:r w:rsidRPr="00022638">
              <w:rPr>
                <w:color w:val="auto"/>
                <w:szCs w:val="26"/>
              </w:rPr>
              <w:t xml:space="preserve"> Prometheus </w:t>
            </w:r>
            <w:proofErr w:type="spellStart"/>
            <w:r w:rsidRPr="00022638">
              <w:rPr>
                <w:color w:val="auto"/>
                <w:szCs w:val="26"/>
              </w:rPr>
              <w:t>tới</w:t>
            </w:r>
            <w:proofErr w:type="spellEnd"/>
            <w:r w:rsidRPr="00022638">
              <w:rPr>
                <w:color w:val="auto"/>
                <w:szCs w:val="26"/>
              </w:rPr>
              <w:t xml:space="preserve"> exporter MySQL</w:t>
            </w:r>
          </w:p>
        </w:tc>
      </w:tr>
      <w:tr w:rsidR="00022638" w:rsidRPr="00022638" w14:paraId="49B6C50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562F0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cadvisor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16256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cadvisor:8080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64C38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Đường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thập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nguyên</w:t>
            </w:r>
            <w:proofErr w:type="spellEnd"/>
            <w:r w:rsidRPr="00022638">
              <w:rPr>
                <w:color w:val="auto"/>
                <w:szCs w:val="26"/>
              </w:rPr>
              <w:t xml:space="preserve"> container</w:t>
            </w:r>
          </w:p>
        </w:tc>
      </w:tr>
    </w:tbl>
    <w:p w14:paraId="03B2733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9090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endpoint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. Host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19090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stack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project=quiz-exam-system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nhầm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>.</w:t>
      </w:r>
    </w:p>
    <w:p w14:paraId="6FFAE99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target Up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dashboard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metric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khoảng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datasource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target Down, </w:t>
      </w:r>
      <w:proofErr w:type="spellStart"/>
      <w:r w:rsidRPr="00022638">
        <w:rPr>
          <w:color w:val="auto"/>
          <w:szCs w:val="26"/>
        </w:rPr>
        <w:t>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endpoint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>.</w:t>
      </w:r>
    </w:p>
    <w:p w14:paraId="07E0DD57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55" w:name="_Toc243667418"/>
      <w:r w:rsidRPr="00022638">
        <w:rPr>
          <w:color w:val="auto"/>
          <w:sz w:val="26"/>
        </w:rPr>
        <w:t xml:space="preserve">5.14 </w:t>
      </w:r>
      <w:proofErr w:type="spellStart"/>
      <w:r w:rsidRPr="00022638">
        <w:rPr>
          <w:color w:val="auto"/>
          <w:sz w:val="26"/>
        </w:rPr>
        <w:t>Trạng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thái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kết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nối</w:t>
      </w:r>
      <w:proofErr w:type="spellEnd"/>
      <w:r w:rsidRPr="00022638">
        <w:rPr>
          <w:color w:val="auto"/>
          <w:sz w:val="26"/>
        </w:rPr>
        <w:t xml:space="preserve"> MySQL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Nginx exporter</w:t>
      </w:r>
      <w:bookmarkEnd w:id="155"/>
    </w:p>
    <w:p w14:paraId="58981A29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8C35BB5" wp14:editId="791C407C">
            <wp:extent cx="5580000" cy="2017910"/>
            <wp:effectExtent l="0" t="0" r="1905" b="1905"/>
            <wp:docPr id="43" name="Picture 43" descr="Kết quả mysql_up bằ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8.png"/>
                    <pic:cNvPicPr/>
                  </pic:nvPicPr>
                  <pic:blipFill rotWithShape="1">
                    <a:blip r:embed="rId54"/>
                    <a:srcRect l="1" r="-384" b="35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01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082A4" w14:textId="77777777" w:rsidR="00612A99" w:rsidRPr="00022638" w:rsidRDefault="00B65F6A" w:rsidP="00310F37">
      <w:pPr>
        <w:pStyle w:val="2hinh"/>
        <w:rPr>
          <w:color w:val="auto"/>
        </w:rPr>
      </w:pPr>
      <w:bookmarkStart w:id="156" w:name="_Toc243667305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5.26. </w:t>
      </w:r>
      <w:proofErr w:type="spellStart"/>
      <w:r w:rsidRPr="00022638">
        <w:rPr>
          <w:color w:val="auto"/>
        </w:rPr>
        <w:t>Kết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mysql_up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bằng</w:t>
      </w:r>
      <w:proofErr w:type="spellEnd"/>
      <w:r w:rsidRPr="00022638">
        <w:rPr>
          <w:color w:val="auto"/>
        </w:rPr>
        <w:t xml:space="preserve"> 1</w:t>
      </w:r>
      <w:bookmarkEnd w:id="156"/>
    </w:p>
    <w:p w14:paraId="0610AF1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1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MySQL exporter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Quiz Exam System.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exporter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mẫu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target </w:t>
      </w:r>
      <w:r w:rsidRPr="00022638">
        <w:rPr>
          <w:color w:val="auto"/>
          <w:szCs w:val="26"/>
        </w:rPr>
        <w:lastRenderedPageBreak/>
        <w:t xml:space="preserve">Up.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tỷ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schema.</w:t>
      </w:r>
    </w:p>
    <w:p w14:paraId="4918B85A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5F9F6B5A" wp14:editId="221F49EE">
            <wp:extent cx="5580000" cy="1661012"/>
            <wp:effectExtent l="0" t="0" r="0" b="0"/>
            <wp:docPr id="44" name="Picture 44" descr="Kết quả nginx_up bằ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164DB44A-0E45-4E7D-AF61-997BDBFD7030}.png"/>
                    <pic:cNvPicPr/>
                  </pic:nvPicPr>
                  <pic:blipFill rotWithShape="1">
                    <a:blip r:embed="rId55"/>
                    <a:srcRect l="1" t="3507" r="-15940" b="4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1661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52FBB" w14:textId="77777777" w:rsidR="00612A99" w:rsidRPr="00022638" w:rsidRDefault="00B65F6A" w:rsidP="00310F37">
      <w:pPr>
        <w:pStyle w:val="2hinh"/>
        <w:rPr>
          <w:color w:val="auto"/>
        </w:rPr>
      </w:pPr>
      <w:bookmarkStart w:id="157" w:name="_Toc243667306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5.27. </w:t>
      </w:r>
      <w:proofErr w:type="spellStart"/>
      <w:r w:rsidRPr="00022638">
        <w:rPr>
          <w:color w:val="auto"/>
        </w:rPr>
        <w:t>Kết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nginx_up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bằng</w:t>
      </w:r>
      <w:proofErr w:type="spellEnd"/>
      <w:r w:rsidRPr="00022638">
        <w:rPr>
          <w:color w:val="auto"/>
        </w:rPr>
        <w:t xml:space="preserve"> 1</w:t>
      </w:r>
      <w:bookmarkEnd w:id="157"/>
    </w:p>
    <w:p w14:paraId="48E50D5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nginx_up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1,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biết</w:t>
      </w:r>
      <w:proofErr w:type="spellEnd"/>
      <w:r w:rsidRPr="00022638">
        <w:rPr>
          <w:color w:val="auto"/>
          <w:szCs w:val="26"/>
        </w:rPr>
        <w:t xml:space="preserve"> exporter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Nginx.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chụp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up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Prometheus: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scrape exporter,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exporter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>.</w:t>
      </w:r>
    </w:p>
    <w:p w14:paraId="163ED9B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tận</w:t>
      </w:r>
      <w:proofErr w:type="spellEnd"/>
      <w:r w:rsidRPr="00022638">
        <w:rPr>
          <w:color w:val="auto"/>
          <w:szCs w:val="26"/>
        </w:rPr>
        <w:t xml:space="preserve"> Nginx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MySQL.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0,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log exporter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endpoint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restart dashboard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nhân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>.</w:t>
      </w:r>
    </w:p>
    <w:p w14:paraId="04322F86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58" w:name="_Toc243667419"/>
      <w:r w:rsidRPr="00022638">
        <w:rPr>
          <w:color w:val="auto"/>
          <w:sz w:val="26"/>
        </w:rPr>
        <w:t xml:space="preserve">5.15 Dashboard </w:t>
      </w:r>
      <w:proofErr w:type="spellStart"/>
      <w:r w:rsidRPr="00022638">
        <w:rPr>
          <w:color w:val="auto"/>
          <w:sz w:val="26"/>
        </w:rPr>
        <w:t>tài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nguyên</w:t>
      </w:r>
      <w:proofErr w:type="spellEnd"/>
      <w:r w:rsidRPr="00022638">
        <w:rPr>
          <w:color w:val="auto"/>
          <w:sz w:val="26"/>
        </w:rPr>
        <w:t xml:space="preserve"> web server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database</w:t>
      </w:r>
      <w:bookmarkEnd w:id="158"/>
    </w:p>
    <w:p w14:paraId="1455E174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7F6D68F" wp14:editId="4B8CB0CF">
            <wp:extent cx="4755486" cy="2674961"/>
            <wp:effectExtent l="0" t="0" r="7620" b="0"/>
            <wp:docPr id="45" name="Picture 45" descr="Dashboard tổng quan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2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55130" cy="267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D457" w14:textId="77777777" w:rsidR="00612A99" w:rsidRPr="00022638" w:rsidRDefault="00B65F6A" w:rsidP="00310F37">
      <w:pPr>
        <w:pStyle w:val="2hinh"/>
        <w:rPr>
          <w:color w:val="auto"/>
        </w:rPr>
      </w:pPr>
      <w:bookmarkStart w:id="159" w:name="_Toc243667307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5.28. Dashboard </w:t>
      </w:r>
      <w:proofErr w:type="spellStart"/>
      <w:r w:rsidRPr="00022638">
        <w:rPr>
          <w:color w:val="auto"/>
        </w:rPr>
        <w:t>tổng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quan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hệ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thống</w:t>
      </w:r>
      <w:bookmarkEnd w:id="159"/>
      <w:proofErr w:type="spellEnd"/>
    </w:p>
    <w:p w14:paraId="29FCE61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Dashboard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scrape, </w:t>
      </w:r>
      <w:proofErr w:type="spellStart"/>
      <w:r w:rsidRPr="00022638">
        <w:rPr>
          <w:color w:val="auto"/>
          <w:szCs w:val="26"/>
        </w:rPr>
        <w:t>tốc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container. CPU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; RAM working set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ổn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duy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cache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lab,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>.</w:t>
      </w:r>
    </w:p>
    <w:p w14:paraId="66141469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285BCC5D" wp14:editId="6CFE7576">
            <wp:extent cx="4394579" cy="2471951"/>
            <wp:effectExtent l="0" t="0" r="6350" b="5080"/>
            <wp:docPr id="46" name="Picture 46" descr="Dashboard Nginx và 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95674" cy="247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FD5A" w14:textId="77777777" w:rsidR="00612A99" w:rsidRPr="00022638" w:rsidRDefault="00B65F6A" w:rsidP="00310F37">
      <w:pPr>
        <w:pStyle w:val="2hinh"/>
        <w:rPr>
          <w:color w:val="auto"/>
        </w:rPr>
      </w:pPr>
      <w:bookmarkStart w:id="160" w:name="_Toc243667308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5.29. Dashboard Nginx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MySQL</w:t>
      </w:r>
      <w:bookmarkEnd w:id="160"/>
    </w:p>
    <w:p w14:paraId="1C872D2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panel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Nginx,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MySQL,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giây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ngang</w:t>
      </w:r>
      <w:proofErr w:type="spellEnd"/>
      <w:r w:rsidRPr="00022638">
        <w:rPr>
          <w:color w:val="auto"/>
          <w:szCs w:val="26"/>
        </w:rPr>
        <w:t xml:space="preserve"> ở 1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exporter </w:t>
      </w:r>
      <w:proofErr w:type="spellStart"/>
      <w:r w:rsidRPr="00022638">
        <w:rPr>
          <w:color w:val="auto"/>
          <w:szCs w:val="26"/>
        </w:rPr>
        <w:t>ổn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do connection pool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nhỏ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thường</w:t>
      </w:r>
      <w:proofErr w:type="spellEnd"/>
      <w:r w:rsidRPr="00022638">
        <w:rPr>
          <w:color w:val="auto"/>
          <w:szCs w:val="26"/>
        </w:rPr>
        <w:t>.</w:t>
      </w:r>
    </w:p>
    <w:p w14:paraId="08DCFC2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dạng</w:t>
      </w:r>
      <w:proofErr w:type="spellEnd"/>
      <w:r w:rsidRPr="00022638">
        <w:rPr>
          <w:color w:val="auto"/>
          <w:szCs w:val="26"/>
        </w:rPr>
        <w:t xml:space="preserve"> rate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. Chu </w:t>
      </w:r>
      <w:proofErr w:type="spellStart"/>
      <w:r w:rsidRPr="00022638">
        <w:rPr>
          <w:color w:val="auto"/>
          <w:szCs w:val="26"/>
        </w:rPr>
        <w:t>kỳ</w:t>
      </w:r>
      <w:proofErr w:type="spellEnd"/>
      <w:r w:rsidRPr="00022638">
        <w:rPr>
          <w:color w:val="auto"/>
          <w:szCs w:val="26"/>
        </w:rPr>
        <w:t xml:space="preserve"> scrape 15 </w:t>
      </w:r>
      <w:proofErr w:type="spellStart"/>
      <w:r w:rsidRPr="00022638">
        <w:rPr>
          <w:color w:val="auto"/>
          <w:szCs w:val="26"/>
        </w:rPr>
        <w:t>giây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phút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trễ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chịu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trễ</w:t>
      </w:r>
      <w:proofErr w:type="spellEnd"/>
      <w:r w:rsidRPr="00022638">
        <w:rPr>
          <w:color w:val="auto"/>
          <w:szCs w:val="26"/>
        </w:rPr>
        <w:t>.</w:t>
      </w:r>
    </w:p>
    <w:p w14:paraId="20C13D3B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61" w:name="_Toc243667420"/>
      <w:r w:rsidRPr="00022638">
        <w:rPr>
          <w:color w:val="auto"/>
          <w:sz w:val="26"/>
        </w:rPr>
        <w:t xml:space="preserve">5.16 Dashboard log </w:t>
      </w:r>
      <w:proofErr w:type="spellStart"/>
      <w:r w:rsidRPr="00022638">
        <w:rPr>
          <w:color w:val="auto"/>
          <w:sz w:val="26"/>
        </w:rPr>
        <w:t>tập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trung</w:t>
      </w:r>
      <w:bookmarkEnd w:id="161"/>
      <w:proofErr w:type="spellEnd"/>
    </w:p>
    <w:p w14:paraId="3056BF99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556F477" wp14:editId="7D86F867">
            <wp:extent cx="4408227" cy="2479627"/>
            <wp:effectExtent l="0" t="0" r="0" b="0"/>
            <wp:docPr id="47" name="Picture 47" descr="Dòng log các dịch vụ trên Graf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14295" cy="248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2F25" w14:textId="77777777" w:rsidR="00612A99" w:rsidRPr="00022638" w:rsidRDefault="00B65F6A" w:rsidP="00310F37">
      <w:pPr>
        <w:pStyle w:val="2hinh"/>
        <w:rPr>
          <w:color w:val="auto"/>
        </w:rPr>
      </w:pPr>
      <w:bookmarkStart w:id="162" w:name="_Toc243667309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5.30. </w:t>
      </w:r>
      <w:proofErr w:type="spellStart"/>
      <w:r w:rsidRPr="00022638">
        <w:rPr>
          <w:color w:val="auto"/>
        </w:rPr>
        <w:t>Dòng</w:t>
      </w:r>
      <w:proofErr w:type="spellEnd"/>
      <w:r w:rsidRPr="00022638">
        <w:rPr>
          <w:color w:val="auto"/>
        </w:rPr>
        <w:t xml:space="preserve"> log </w:t>
      </w:r>
      <w:proofErr w:type="spellStart"/>
      <w:r w:rsidRPr="00022638">
        <w:rPr>
          <w:color w:val="auto"/>
        </w:rPr>
        <w:t>các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dịch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vụ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trên</w:t>
      </w:r>
      <w:proofErr w:type="spellEnd"/>
      <w:r w:rsidRPr="00022638">
        <w:rPr>
          <w:color w:val="auto"/>
        </w:rPr>
        <w:t xml:space="preserve"> Grafana</w:t>
      </w:r>
      <w:bookmarkEnd w:id="162"/>
    </w:p>
    <w:p w14:paraId="477A5AC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Dashboard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Loki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; access log Nginx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hóa</w:t>
      </w:r>
      <w:proofErr w:type="spellEnd"/>
      <w:r w:rsidRPr="00022638">
        <w:rPr>
          <w:color w:val="auto"/>
          <w:szCs w:val="26"/>
        </w:rPr>
        <w:t xml:space="preserve"> JSON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phpMyAdmin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>.</w:t>
      </w:r>
    </w:p>
    <w:p w14:paraId="3BF8A6C8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009062A0" wp14:editId="366AA148">
            <wp:extent cx="4359702" cy="2452332"/>
            <wp:effectExtent l="0" t="0" r="3175" b="5715"/>
            <wp:docPr id="48" name="Picture 48" descr="Panel lỗi HTTP và lượng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65704" cy="245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2C7C" w14:textId="77777777" w:rsidR="00612A99" w:rsidRPr="00022638" w:rsidRDefault="00B65F6A" w:rsidP="00310F37">
      <w:pPr>
        <w:pStyle w:val="2hinh"/>
        <w:rPr>
          <w:color w:val="auto"/>
        </w:rPr>
      </w:pPr>
      <w:bookmarkStart w:id="163" w:name="_Toc243667310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5.31. Panel </w:t>
      </w:r>
      <w:proofErr w:type="spellStart"/>
      <w:r w:rsidRPr="00022638">
        <w:rPr>
          <w:color w:val="auto"/>
        </w:rPr>
        <w:t>lỗi</w:t>
      </w:r>
      <w:proofErr w:type="spellEnd"/>
      <w:r w:rsidRPr="00022638">
        <w:rPr>
          <w:color w:val="auto"/>
        </w:rPr>
        <w:t xml:space="preserve"> HTTP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lượng</w:t>
      </w:r>
      <w:proofErr w:type="spellEnd"/>
      <w:r w:rsidRPr="00022638">
        <w:rPr>
          <w:color w:val="auto"/>
        </w:rPr>
        <w:t xml:space="preserve"> log</w:t>
      </w:r>
      <w:bookmarkEnd w:id="163"/>
    </w:p>
    <w:p w14:paraId="596E651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Dashboard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kê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. Panel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; ý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request web.</w:t>
      </w:r>
    </w:p>
    <w:p w14:paraId="7B2A021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datasource</w:t>
      </w:r>
      <w:proofErr w:type="spellEnd"/>
      <w:r w:rsidRPr="00022638">
        <w:rPr>
          <w:color w:val="auto"/>
          <w:szCs w:val="26"/>
        </w:rPr>
        <w:t xml:space="preserve"> Quiz Exam System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bao </w:t>
      </w:r>
      <w:proofErr w:type="spellStart"/>
      <w:r w:rsidRPr="00022638">
        <w:rPr>
          <w:color w:val="auto"/>
          <w:szCs w:val="26"/>
        </w:rPr>
        <w:t>phủ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. Log startup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nằm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Last 1 hour;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thêm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. Retention </w:t>
      </w:r>
      <w:proofErr w:type="spellStart"/>
      <w:r w:rsidRPr="00022638">
        <w:rPr>
          <w:color w:val="auto"/>
          <w:szCs w:val="26"/>
        </w:rPr>
        <w:t>bảy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xoay</w:t>
      </w:r>
      <w:proofErr w:type="spellEnd"/>
      <w:r w:rsidRPr="00022638">
        <w:rPr>
          <w:color w:val="auto"/>
          <w:szCs w:val="26"/>
        </w:rPr>
        <w:t xml:space="preserve"> log Docker </w:t>
      </w:r>
      <w:proofErr w:type="spellStart"/>
      <w:r w:rsidRPr="00022638">
        <w:rPr>
          <w:color w:val="auto"/>
          <w:szCs w:val="26"/>
        </w:rPr>
        <w:t>cũng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xem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>.</w:t>
      </w:r>
    </w:p>
    <w:p w14:paraId="159F3687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64" w:name="_Toc243667421"/>
      <w:r w:rsidRPr="00022638">
        <w:rPr>
          <w:color w:val="auto"/>
          <w:sz w:val="26"/>
        </w:rPr>
        <w:t xml:space="preserve">5.17 </w:t>
      </w:r>
      <w:proofErr w:type="spellStart"/>
      <w:r w:rsidRPr="00022638">
        <w:rPr>
          <w:color w:val="auto"/>
          <w:sz w:val="26"/>
        </w:rPr>
        <w:t>Truy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vấn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LogQL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theo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dịch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vụ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lỗi</w:t>
      </w:r>
      <w:proofErr w:type="spellEnd"/>
      <w:r w:rsidRPr="00022638">
        <w:rPr>
          <w:color w:val="auto"/>
          <w:sz w:val="26"/>
        </w:rPr>
        <w:t xml:space="preserve"> HTTP</w:t>
      </w:r>
      <w:bookmarkEnd w:id="164"/>
    </w:p>
    <w:p w14:paraId="17FB8A6C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0D973641" wp14:editId="0CA51FEF">
            <wp:extent cx="4162567" cy="2341444"/>
            <wp:effectExtent l="0" t="0" r="0" b="1905"/>
            <wp:docPr id="49" name="Picture 49" descr="Truy vấn log Nginx và marker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71182" cy="23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1F9C" w14:textId="77777777" w:rsidR="00612A99" w:rsidRPr="00022638" w:rsidRDefault="00B65F6A" w:rsidP="00310F37">
      <w:pPr>
        <w:pStyle w:val="2hinh"/>
        <w:rPr>
          <w:color w:val="auto"/>
        </w:rPr>
      </w:pPr>
      <w:bookmarkStart w:id="165" w:name="_Toc243667311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5.32. </w:t>
      </w:r>
      <w:proofErr w:type="spellStart"/>
      <w:r w:rsidRPr="00022638">
        <w:rPr>
          <w:color w:val="auto"/>
        </w:rPr>
        <w:t>Truy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vấn</w:t>
      </w:r>
      <w:proofErr w:type="spellEnd"/>
      <w:r w:rsidRPr="00022638">
        <w:rPr>
          <w:color w:val="auto"/>
        </w:rPr>
        <w:t xml:space="preserve"> log Nginx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marker 404</w:t>
      </w:r>
      <w:bookmarkEnd w:id="165"/>
    </w:p>
    <w:p w14:paraId="419B7D5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service nginx,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path /minh-chung-log-404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status 404.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web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đến</w:t>
      </w:r>
      <w:proofErr w:type="spellEnd"/>
      <w:r w:rsidRPr="00022638">
        <w:rPr>
          <w:color w:val="auto"/>
          <w:szCs w:val="26"/>
        </w:rPr>
        <w:t xml:space="preserve">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Grafana.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chung</w:t>
      </w:r>
      <w:proofErr w:type="spellEnd"/>
      <w:r w:rsidRPr="00022638">
        <w:rPr>
          <w:color w:val="auto"/>
          <w:szCs w:val="26"/>
        </w:rPr>
        <w:t xml:space="preserve"> project quiz-exam-system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thêm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>.</w:t>
      </w:r>
    </w:p>
    <w:p w14:paraId="05251C86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62B992D0" wp14:editId="4ACB4840">
            <wp:extent cx="4312693" cy="2425889"/>
            <wp:effectExtent l="0" t="0" r="0" b="0"/>
            <wp:docPr id="50" name="Picture 50" descr="Lọc log Nginx có trạng thái từ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18630" cy="242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FBF2" w14:textId="77777777" w:rsidR="00612A99" w:rsidRPr="00022638" w:rsidRDefault="00B65F6A" w:rsidP="00310F37">
      <w:pPr>
        <w:pStyle w:val="2hinh"/>
        <w:rPr>
          <w:color w:val="auto"/>
        </w:rPr>
      </w:pPr>
      <w:bookmarkStart w:id="166" w:name="_Toc243667312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5.33. </w:t>
      </w:r>
      <w:proofErr w:type="spellStart"/>
      <w:r w:rsidRPr="00022638">
        <w:rPr>
          <w:color w:val="auto"/>
        </w:rPr>
        <w:t>Lọc</w:t>
      </w:r>
      <w:proofErr w:type="spellEnd"/>
      <w:r w:rsidRPr="00022638">
        <w:rPr>
          <w:color w:val="auto"/>
        </w:rPr>
        <w:t xml:space="preserve"> log Nginx </w:t>
      </w:r>
      <w:proofErr w:type="spellStart"/>
      <w:r w:rsidRPr="00022638">
        <w:rPr>
          <w:color w:val="auto"/>
        </w:rPr>
        <w:t>có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trạng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thái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từ</w:t>
      </w:r>
      <w:proofErr w:type="spellEnd"/>
      <w:r w:rsidRPr="00022638">
        <w:rPr>
          <w:color w:val="auto"/>
        </w:rPr>
        <w:t xml:space="preserve"> 400</w:t>
      </w:r>
      <w:bookmarkEnd w:id="166"/>
    </w:p>
    <w:p w14:paraId="28A566C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Pipeline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JSON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status </w:t>
      </w:r>
      <w:proofErr w:type="spellStart"/>
      <w:r w:rsidRPr="00022638">
        <w:rPr>
          <w:color w:val="auto"/>
          <w:szCs w:val="26"/>
        </w:rPr>
        <w:t>lớn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400,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HTTP. Marker 404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hỏng</w:t>
      </w:r>
      <w:proofErr w:type="spellEnd"/>
      <w:r w:rsidRPr="00022638">
        <w:rPr>
          <w:color w:val="auto"/>
          <w:szCs w:val="26"/>
        </w:rPr>
        <w:t xml:space="preserve">. Trong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__error__ </w:t>
      </w:r>
      <w:proofErr w:type="spellStart"/>
      <w:r w:rsidRPr="00022638">
        <w:rPr>
          <w:color w:val="auto"/>
          <w:szCs w:val="26"/>
        </w:rPr>
        <w:t>rỗng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bỏ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>.</w:t>
      </w:r>
    </w:p>
    <w:p w14:paraId="6C63CD0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Hai </w:t>
      </w:r>
      <w:proofErr w:type="spellStart"/>
      <w:r w:rsidRPr="00022638">
        <w:rPr>
          <w:color w:val="auto"/>
          <w:szCs w:val="26"/>
        </w:rPr>
        <w:t>mức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câu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hỏi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log hay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nào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thỏa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Mẫu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project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an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stack.</w:t>
      </w:r>
    </w:p>
    <w:p w14:paraId="4BBE9536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67" w:name="_Toc243667422"/>
      <w:r w:rsidRPr="00022638">
        <w:rPr>
          <w:color w:val="auto"/>
          <w:sz w:val="26"/>
        </w:rPr>
        <w:t xml:space="preserve">5.18 </w:t>
      </w:r>
      <w:proofErr w:type="spellStart"/>
      <w:r w:rsidRPr="00022638">
        <w:rPr>
          <w:color w:val="auto"/>
          <w:sz w:val="26"/>
        </w:rPr>
        <w:t>Truy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vấn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đếm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lỗi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theo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cửa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sổ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thời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gian</w:t>
      </w:r>
      <w:bookmarkEnd w:id="167"/>
      <w:proofErr w:type="spellEnd"/>
    </w:p>
    <w:p w14:paraId="696F0DA9" w14:textId="77777777" w:rsidR="00612A99" w:rsidRPr="00022638" w:rsidRDefault="00B65F6A" w:rsidP="00310F37">
      <w:pPr>
        <w:tabs>
          <w:tab w:val="left" w:pos="283"/>
        </w:tabs>
        <w:spacing w:after="0" w:line="360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7A96F790" wp14:editId="309A2E8C">
            <wp:extent cx="4197444" cy="2361062"/>
            <wp:effectExtent l="0" t="0" r="0" b="1270"/>
            <wp:docPr id="51" name="Picture 51" descr="Đếm log lỗi Nginx trong cửa sổ năm phú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4961" cy="23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EC73" w14:textId="77777777" w:rsidR="00612A99" w:rsidRPr="00022638" w:rsidRDefault="00B65F6A" w:rsidP="00310F37">
      <w:pPr>
        <w:pStyle w:val="2hinh"/>
        <w:rPr>
          <w:color w:val="auto"/>
        </w:rPr>
      </w:pPr>
      <w:bookmarkStart w:id="168" w:name="_Toc243667313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5.34. </w:t>
      </w:r>
      <w:proofErr w:type="spellStart"/>
      <w:r w:rsidRPr="00022638">
        <w:rPr>
          <w:color w:val="auto"/>
        </w:rPr>
        <w:t>Đếm</w:t>
      </w:r>
      <w:proofErr w:type="spellEnd"/>
      <w:r w:rsidRPr="00022638">
        <w:rPr>
          <w:color w:val="auto"/>
        </w:rPr>
        <w:t xml:space="preserve"> log </w:t>
      </w:r>
      <w:proofErr w:type="spellStart"/>
      <w:r w:rsidRPr="00022638">
        <w:rPr>
          <w:color w:val="auto"/>
        </w:rPr>
        <w:t>lỗi</w:t>
      </w:r>
      <w:proofErr w:type="spellEnd"/>
      <w:r w:rsidRPr="00022638">
        <w:rPr>
          <w:color w:val="auto"/>
        </w:rPr>
        <w:t xml:space="preserve"> Nginx </w:t>
      </w:r>
      <w:proofErr w:type="spellStart"/>
      <w:r w:rsidRPr="00022638">
        <w:rPr>
          <w:color w:val="auto"/>
        </w:rPr>
        <w:t>trong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cửa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sổ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năm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phút</w:t>
      </w:r>
      <w:bookmarkEnd w:id="168"/>
      <w:proofErr w:type="spellEnd"/>
    </w:p>
    <w:p w14:paraId="1B5AF2B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sum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count_over_time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status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400,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sổ</w:t>
      </w:r>
      <w:proofErr w:type="spellEnd"/>
      <w:r w:rsidRPr="00022638">
        <w:rPr>
          <w:color w:val="auto"/>
          <w:szCs w:val="26"/>
        </w:rPr>
        <w:t xml:space="preserve"> 5m.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trượt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tốc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>.</w:t>
      </w:r>
    </w:p>
    <w:p w14:paraId="0B1EF2E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gramStart"/>
      <w:r w:rsidRPr="00022638">
        <w:rPr>
          <w:color w:val="auto"/>
          <w:szCs w:val="26"/>
        </w:rPr>
        <w:t>sum(</w:t>
      </w:r>
      <w:proofErr w:type="spellStart"/>
      <w:proofErr w:type="gramEnd"/>
      <w:r w:rsidRPr="00022638">
        <w:rPr>
          <w:color w:val="auto"/>
          <w:szCs w:val="26"/>
        </w:rPr>
        <w:t>count_over_</w:t>
      </w:r>
      <w:proofErr w:type="gramStart"/>
      <w:r w:rsidRPr="00022638">
        <w:rPr>
          <w:color w:val="auto"/>
          <w:szCs w:val="26"/>
        </w:rPr>
        <w:t>time</w:t>
      </w:r>
      <w:proofErr w:type="spellEnd"/>
      <w:r w:rsidRPr="00022638">
        <w:rPr>
          <w:color w:val="auto"/>
          <w:szCs w:val="26"/>
        </w:rPr>
        <w:t>(</w:t>
      </w:r>
      <w:proofErr w:type="gramEnd"/>
    </w:p>
    <w:p w14:paraId="3D599B9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{project="quiz-exam-</w:t>
      </w:r>
      <w:proofErr w:type="spellStart"/>
      <w:r w:rsidRPr="00022638">
        <w:rPr>
          <w:color w:val="auto"/>
          <w:szCs w:val="26"/>
        </w:rPr>
        <w:t>system</w:t>
      </w:r>
      <w:proofErr w:type="gramStart"/>
      <w:r w:rsidRPr="00022638">
        <w:rPr>
          <w:color w:val="auto"/>
          <w:szCs w:val="26"/>
        </w:rPr>
        <w:t>",service</w:t>
      </w:r>
      <w:proofErr w:type="spellEnd"/>
      <w:proofErr w:type="gramEnd"/>
      <w:r w:rsidRPr="00022638">
        <w:rPr>
          <w:color w:val="auto"/>
          <w:szCs w:val="26"/>
        </w:rPr>
        <w:t>="nginx"}</w:t>
      </w:r>
    </w:p>
    <w:p w14:paraId="31B33D4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| </w:t>
      </w:r>
      <w:proofErr w:type="spellStart"/>
      <w:r w:rsidRPr="00022638">
        <w:rPr>
          <w:color w:val="auto"/>
          <w:szCs w:val="26"/>
        </w:rPr>
        <w:t>json</w:t>
      </w:r>
      <w:proofErr w:type="spellEnd"/>
      <w:r w:rsidRPr="00022638">
        <w:rPr>
          <w:color w:val="auto"/>
          <w:szCs w:val="26"/>
        </w:rPr>
        <w:t xml:space="preserve"> | __error__="" | status &gt;= 400 [5m]</w:t>
      </w:r>
    </w:p>
    <w:p w14:paraId="4443DBC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))</w:t>
      </w:r>
    </w:p>
    <w:p w14:paraId="72EBA4F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hóa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project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parse so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ngắn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đồ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phút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góp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sổ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>.</w:t>
      </w:r>
    </w:p>
    <w:p w14:paraId="5523B17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LogQL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stream,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nhất</w:t>
      </w:r>
      <w:proofErr w:type="spellEnd"/>
      <w:r w:rsidRPr="00022638">
        <w:rPr>
          <w:color w:val="auto"/>
          <w:szCs w:val="26"/>
        </w:rPr>
        <w:t xml:space="preserve"> 2–3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>.</w:t>
      </w:r>
    </w:p>
    <w:p w14:paraId="555B8B60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69" w:name="_Toc243667423"/>
      <w:r w:rsidRPr="00022638">
        <w:rPr>
          <w:color w:val="auto"/>
          <w:sz w:val="26"/>
        </w:rPr>
        <w:t xml:space="preserve">5.19 </w:t>
      </w:r>
      <w:proofErr w:type="spellStart"/>
      <w:r w:rsidRPr="00022638">
        <w:rPr>
          <w:color w:val="auto"/>
          <w:sz w:val="26"/>
        </w:rPr>
        <w:t>Kết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quả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kiểm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thử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tự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động</w:t>
      </w:r>
      <w:bookmarkEnd w:id="169"/>
      <w:proofErr w:type="spellEnd"/>
    </w:p>
    <w:p w14:paraId="33FED2B8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14E79F96" wp14:editId="14E1EB5A">
            <wp:extent cx="5806440" cy="3266122"/>
            <wp:effectExtent l="0" t="0" r="0" b="0"/>
            <wp:docPr id="52" name="Picture 52" descr="Kết quả bộ kiểm thử Node và kiểm tra log tar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A573" w14:textId="77777777" w:rsidR="00612A99" w:rsidRPr="00022638" w:rsidRDefault="00B65F6A" w:rsidP="00310F37">
      <w:pPr>
        <w:pStyle w:val="2hinh"/>
        <w:rPr>
          <w:color w:val="auto"/>
        </w:rPr>
      </w:pPr>
      <w:bookmarkStart w:id="170" w:name="_Toc243667314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5.35. </w:t>
      </w:r>
      <w:proofErr w:type="spellStart"/>
      <w:r w:rsidRPr="00022638">
        <w:rPr>
          <w:color w:val="auto"/>
        </w:rPr>
        <w:t>Kết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bộ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kiểm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thử</w:t>
      </w:r>
      <w:proofErr w:type="spellEnd"/>
      <w:r w:rsidRPr="00022638">
        <w:rPr>
          <w:color w:val="auto"/>
        </w:rPr>
        <w:t xml:space="preserve"> Node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kiểm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tra</w:t>
      </w:r>
      <w:proofErr w:type="spellEnd"/>
      <w:r w:rsidRPr="00022638">
        <w:rPr>
          <w:color w:val="auto"/>
        </w:rPr>
        <w:t xml:space="preserve"> log targets</w:t>
      </w:r>
      <w:bookmarkEnd w:id="170"/>
    </w:p>
    <w:p w14:paraId="186606F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163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Node, 163 pass, 0 fail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0 skipped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chụp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Python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8 test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thúc</w:t>
      </w:r>
      <w:proofErr w:type="spellEnd"/>
      <w:r w:rsidRPr="00022638">
        <w:rPr>
          <w:color w:val="auto"/>
          <w:szCs w:val="26"/>
        </w:rPr>
        <w:t xml:space="preserve"> OK. Các con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bao </w:t>
      </w:r>
      <w:proofErr w:type="spellStart"/>
      <w:r w:rsidRPr="00022638">
        <w:rPr>
          <w:color w:val="auto"/>
          <w:szCs w:val="26"/>
        </w:rPr>
        <w:t>phủ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>.</w:t>
      </w:r>
    </w:p>
    <w:p w14:paraId="1D270C6D" w14:textId="77777777" w:rsidR="00612A99" w:rsidRPr="00022638" w:rsidRDefault="00B65F6A" w:rsidP="00310F37">
      <w:pPr>
        <w:pStyle w:val="3bang"/>
        <w:rPr>
          <w:color w:val="auto"/>
        </w:rPr>
      </w:pPr>
      <w:bookmarkStart w:id="171" w:name="_Toc243667261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5.2. Phạm vi </w:t>
      </w:r>
      <w:proofErr w:type="spellStart"/>
      <w:r w:rsidRPr="00022638">
        <w:rPr>
          <w:color w:val="auto"/>
        </w:rPr>
        <w:t>các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nhóm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kiểm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thử</w:t>
      </w:r>
      <w:bookmarkEnd w:id="171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552"/>
      </w:tblGrid>
      <w:tr w:rsidR="00022638" w:rsidRPr="00022638" w14:paraId="2C2D7C9D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47661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Nhóm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test </w:t>
            </w:r>
            <w:proofErr w:type="spellStart"/>
            <w:r w:rsidRPr="00022638">
              <w:rPr>
                <w:b/>
                <w:color w:val="auto"/>
                <w:szCs w:val="26"/>
              </w:rPr>
              <w:t>trong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mã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nguồn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E5DB2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Nội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dung </w:t>
            </w:r>
            <w:proofErr w:type="spellStart"/>
            <w:r w:rsidRPr="00022638">
              <w:rPr>
                <w:b/>
                <w:color w:val="auto"/>
                <w:szCs w:val="26"/>
              </w:rPr>
              <w:t>được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kiểm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tra</w:t>
            </w:r>
            <w:proofErr w:type="spellEnd"/>
          </w:p>
        </w:tc>
      </w:tr>
      <w:tr w:rsidR="00022638" w:rsidRPr="00022638" w14:paraId="5C3A951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24BC1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Validation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11836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Người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bài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danh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mục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khai</w:t>
            </w:r>
            <w:proofErr w:type="spellEnd"/>
          </w:p>
        </w:tc>
      </w:tr>
      <w:tr w:rsidR="00022638" w:rsidRPr="00022638" w14:paraId="1E0FBBB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5E25A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Session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9787B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Phiên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hợp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lệ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phiên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cũ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thao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tác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bị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hồi</w:t>
            </w:r>
            <w:proofErr w:type="spellEnd"/>
          </w:p>
        </w:tc>
      </w:tr>
      <w:tr w:rsidR="00022638" w:rsidRPr="00022638" w14:paraId="56F97AA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1E5D9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Cộng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đồng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BABC5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Trả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lời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đích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hồi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người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nhận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thông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báo</w:t>
            </w:r>
            <w:proofErr w:type="spellEnd"/>
          </w:p>
        </w:tc>
      </w:tr>
      <w:tr w:rsidR="00022638" w:rsidRPr="00022638" w14:paraId="5E9E497E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373EC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Snapshot </w:t>
            </w:r>
            <w:proofErr w:type="spellStart"/>
            <w:r w:rsidRPr="00022638">
              <w:rPr>
                <w:color w:val="auto"/>
                <w:szCs w:val="26"/>
              </w:rPr>
              <w:t>đề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thi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2E600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Kiểm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ảnh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lưu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xem</w:t>
            </w:r>
            <w:proofErr w:type="spellEnd"/>
          </w:p>
        </w:tc>
      </w:tr>
      <w:tr w:rsidR="00022638" w:rsidRPr="00022638" w14:paraId="62DF58A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64927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Google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email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149F7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Các </w:t>
            </w:r>
            <w:proofErr w:type="spellStart"/>
            <w:r w:rsidRPr="00022638">
              <w:rPr>
                <w:color w:val="auto"/>
                <w:szCs w:val="26"/>
              </w:rPr>
              <w:t>nhánh</w:t>
            </w:r>
            <w:proofErr w:type="spellEnd"/>
            <w:r w:rsidRPr="00022638">
              <w:rPr>
                <w:color w:val="auto"/>
                <w:szCs w:val="26"/>
              </w:rPr>
              <w:t xml:space="preserve"> service, challenge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xử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cấu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hình</w:t>
            </w:r>
            <w:proofErr w:type="spellEnd"/>
          </w:p>
        </w:tc>
      </w:tr>
      <w:tr w:rsidR="00022638" w:rsidRPr="00022638" w14:paraId="2C88DDB0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9DDC9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Nhật </w:t>
            </w:r>
            <w:proofErr w:type="spellStart"/>
            <w:r w:rsidRPr="00022638">
              <w:rPr>
                <w:color w:val="auto"/>
                <w:szCs w:val="26"/>
              </w:rPr>
              <w:t>ký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kỹ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thuật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E21F0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Tham </w:t>
            </w:r>
            <w:proofErr w:type="spellStart"/>
            <w:r w:rsidRPr="00022638">
              <w:rPr>
                <w:color w:val="auto"/>
                <w:szCs w:val="26"/>
              </w:rPr>
              <w:t>số</w:t>
            </w:r>
            <w:proofErr w:type="spellEnd"/>
            <w:r w:rsidRPr="00022638">
              <w:rPr>
                <w:color w:val="auto"/>
                <w:szCs w:val="26"/>
              </w:rPr>
              <w:t xml:space="preserve">, timeout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xử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lý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hồi</w:t>
            </w:r>
            <w:proofErr w:type="spellEnd"/>
          </w:p>
        </w:tc>
      </w:tr>
      <w:tr w:rsidR="00022638" w:rsidRPr="00022638" w14:paraId="6AE1341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D7930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Python log targets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EEE85" w14:textId="77777777" w:rsidR="00612A99" w:rsidRPr="00022638" w:rsidRDefault="00B65F6A" w:rsidP="00310F37">
            <w:pPr>
              <w:spacing w:before="120" w:after="0" w:line="288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Chọn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đúng</w:t>
            </w:r>
            <w:proofErr w:type="spellEnd"/>
            <w:r w:rsidRPr="00022638">
              <w:rPr>
                <w:color w:val="auto"/>
                <w:szCs w:val="26"/>
              </w:rPr>
              <w:t xml:space="preserve"> project, service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đường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dẫn</w:t>
            </w:r>
            <w:proofErr w:type="spellEnd"/>
            <w:r w:rsidRPr="00022638">
              <w:rPr>
                <w:color w:val="auto"/>
                <w:szCs w:val="26"/>
              </w:rPr>
              <w:t xml:space="preserve"> log</w:t>
            </w:r>
          </w:p>
        </w:tc>
      </w:tr>
    </w:tbl>
    <w:p w14:paraId="5C99278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test service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dependency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huống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Docker stack.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Python </w:t>
      </w:r>
      <w:proofErr w:type="spellStart"/>
      <w:r w:rsidRPr="00022638">
        <w:rPr>
          <w:color w:val="auto"/>
          <w:szCs w:val="26"/>
        </w:rPr>
        <w:t>đặc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chối</w:t>
      </w:r>
      <w:proofErr w:type="spellEnd"/>
      <w:r w:rsidRPr="00022638">
        <w:rPr>
          <w:color w:val="auto"/>
          <w:szCs w:val="26"/>
        </w:rPr>
        <w:t xml:space="preserve"> project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vi, </w:t>
      </w:r>
      <w:r w:rsidRPr="00022638">
        <w:rPr>
          <w:color w:val="auto"/>
          <w:spacing w:val="-6"/>
          <w:szCs w:val="26"/>
        </w:rPr>
        <w:t xml:space="preserve">log driver </w:t>
      </w:r>
      <w:proofErr w:type="spellStart"/>
      <w:r w:rsidRPr="00022638">
        <w:rPr>
          <w:color w:val="auto"/>
          <w:spacing w:val="-6"/>
          <w:szCs w:val="26"/>
        </w:rPr>
        <w:t>sai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đường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dẫn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không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hợp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lệ</w:t>
      </w:r>
      <w:proofErr w:type="spellEnd"/>
      <w:r w:rsidRPr="00022638">
        <w:rPr>
          <w:color w:val="auto"/>
          <w:spacing w:val="-6"/>
          <w:szCs w:val="26"/>
        </w:rPr>
        <w:t xml:space="preserve">; </w:t>
      </w:r>
      <w:proofErr w:type="spellStart"/>
      <w:r w:rsidRPr="00022638">
        <w:rPr>
          <w:color w:val="auto"/>
          <w:spacing w:val="-6"/>
          <w:szCs w:val="26"/>
        </w:rPr>
        <w:t>đó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căn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cứ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việc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hạn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chế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nguồn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>.</w:t>
      </w:r>
    </w:p>
    <w:p w14:paraId="7A8E74EE" w14:textId="739FA3BA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72" w:name="_Toc243667424"/>
      <w:r w:rsidRPr="00022638">
        <w:rPr>
          <w:color w:val="auto"/>
          <w:sz w:val="26"/>
        </w:rPr>
        <w:t xml:space="preserve">5.20 </w:t>
      </w:r>
      <w:proofErr w:type="spellStart"/>
      <w:r w:rsidRPr="00022638">
        <w:rPr>
          <w:color w:val="auto"/>
          <w:sz w:val="26"/>
        </w:rPr>
        <w:t>Kiểm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chứng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quyền</w:t>
      </w:r>
      <w:proofErr w:type="spellEnd"/>
      <w:r w:rsidRPr="00022638">
        <w:rPr>
          <w:color w:val="auto"/>
          <w:sz w:val="26"/>
        </w:rPr>
        <w:t xml:space="preserve"> container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phân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vùng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mạng</w:t>
      </w:r>
      <w:bookmarkEnd w:id="172"/>
      <w:proofErr w:type="spellEnd"/>
    </w:p>
    <w:p w14:paraId="4628B736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3A0E9577" wp14:editId="1C82B4F6">
            <wp:extent cx="3777398" cy="2124786"/>
            <wp:effectExtent l="0" t="0" r="0" b="8890"/>
            <wp:docPr id="53" name="Picture 53" descr="Các thuộc tính bảo mật của container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82598" cy="212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6A10" w14:textId="77777777" w:rsidR="00612A99" w:rsidRPr="00022638" w:rsidRDefault="00B65F6A" w:rsidP="00310F37">
      <w:pPr>
        <w:pStyle w:val="2hinh"/>
        <w:rPr>
          <w:color w:val="auto"/>
        </w:rPr>
      </w:pPr>
      <w:bookmarkStart w:id="173" w:name="_Toc243667315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5.36. Các </w:t>
      </w:r>
      <w:proofErr w:type="spellStart"/>
      <w:r w:rsidRPr="00022638">
        <w:rPr>
          <w:color w:val="auto"/>
        </w:rPr>
        <w:t>thuộc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tính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bảo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mật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của</w:t>
      </w:r>
      <w:proofErr w:type="spellEnd"/>
      <w:r w:rsidRPr="00022638">
        <w:rPr>
          <w:color w:val="auto"/>
        </w:rPr>
        <w:t xml:space="preserve"> container app</w:t>
      </w:r>
      <w:bookmarkEnd w:id="173"/>
    </w:p>
    <w:p w14:paraId="3B369A5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lastRenderedPageBreak/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id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uid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gid 1000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node. Các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inspect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ReadonlyRootfs</w:t>
      </w:r>
      <w:proofErr w:type="spellEnd"/>
      <w:r w:rsidRPr="00022638">
        <w:rPr>
          <w:color w:val="auto"/>
          <w:szCs w:val="26"/>
        </w:rPr>
        <w:t xml:space="preserve"> true, </w:t>
      </w:r>
      <w:proofErr w:type="spellStart"/>
      <w:r w:rsidRPr="00022638">
        <w:rPr>
          <w:color w:val="auto"/>
          <w:szCs w:val="26"/>
        </w:rPr>
        <w:t>CapDrop</w:t>
      </w:r>
      <w:proofErr w:type="spellEnd"/>
      <w:r w:rsidRPr="00022638">
        <w:rPr>
          <w:color w:val="auto"/>
          <w:szCs w:val="26"/>
        </w:rPr>
        <w:t xml:space="preserve"> ALL, no-new-privileges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Privileged false. Minh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container app;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Compose </w:t>
      </w:r>
      <w:proofErr w:type="spellStart"/>
      <w:r w:rsidRPr="00022638">
        <w:rPr>
          <w:color w:val="auto"/>
          <w:szCs w:val="26"/>
        </w:rPr>
        <w:t>đều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>.</w:t>
      </w:r>
    </w:p>
    <w:p w14:paraId="38CAD93D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07E5313D" wp14:editId="066504E2">
            <wp:extent cx="3874449" cy="2179377"/>
            <wp:effectExtent l="0" t="0" r="0" b="0"/>
            <wp:docPr id="54" name="Picture 54" descr="Các mạng mà Nginx app và MySQL tham 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79783" cy="21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BB65" w14:textId="77777777" w:rsidR="00612A99" w:rsidRPr="00022638" w:rsidRDefault="00B65F6A" w:rsidP="00310F37">
      <w:pPr>
        <w:pStyle w:val="2hinh"/>
        <w:rPr>
          <w:color w:val="auto"/>
        </w:rPr>
      </w:pPr>
      <w:bookmarkStart w:id="174" w:name="_Toc243667316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5.37. Các </w:t>
      </w:r>
      <w:proofErr w:type="spellStart"/>
      <w:r w:rsidRPr="00022638">
        <w:rPr>
          <w:color w:val="auto"/>
        </w:rPr>
        <w:t>mạng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mà</w:t>
      </w:r>
      <w:proofErr w:type="spellEnd"/>
      <w:r w:rsidRPr="00022638">
        <w:rPr>
          <w:color w:val="auto"/>
        </w:rPr>
        <w:t xml:space="preserve"> Nginx app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MySQL </w:t>
      </w:r>
      <w:proofErr w:type="spellStart"/>
      <w:r w:rsidRPr="00022638">
        <w:rPr>
          <w:color w:val="auto"/>
        </w:rPr>
        <w:t>tham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gia</w:t>
      </w:r>
      <w:bookmarkEnd w:id="174"/>
      <w:proofErr w:type="spellEnd"/>
    </w:p>
    <w:p w14:paraId="72AE016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Nginx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proxy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monitoring; app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database, monitoring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proxy; MySQL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database.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app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Loki, </w:t>
      </w:r>
      <w:proofErr w:type="spellStart"/>
      <w:r w:rsidRPr="00022638">
        <w:rPr>
          <w:color w:val="auto"/>
          <w:szCs w:val="26"/>
        </w:rPr>
        <w:t>còn</w:t>
      </w:r>
      <w:proofErr w:type="spellEnd"/>
      <w:r w:rsidRPr="00022638">
        <w:rPr>
          <w:color w:val="auto"/>
          <w:szCs w:val="26"/>
        </w:rPr>
        <w:t xml:space="preserve"> Nginx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MySQL. </w:t>
      </w:r>
      <w:proofErr w:type="spellStart"/>
      <w:r w:rsidRPr="00022638">
        <w:rPr>
          <w:color w:val="auto"/>
          <w:szCs w:val="26"/>
        </w:rPr>
        <w:t>Đây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Docker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chặn</w:t>
      </w:r>
      <w:proofErr w:type="spellEnd"/>
      <w:r w:rsidRPr="00022638">
        <w:rPr>
          <w:color w:val="auto"/>
          <w:szCs w:val="26"/>
        </w:rPr>
        <w:t>.</w:t>
      </w:r>
    </w:p>
    <w:p w14:paraId="1878EC5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biện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. App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ghi</w:t>
      </w:r>
      <w:proofErr w:type="spellEnd"/>
      <w:r w:rsidRPr="00022638">
        <w:rPr>
          <w:color w:val="auto"/>
          <w:szCs w:val="26"/>
        </w:rPr>
        <w:t xml:space="preserve"> ở uploads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database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thừa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>.</w:t>
      </w:r>
    </w:p>
    <w:p w14:paraId="720EAAE0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75" w:name="_Toc243667425"/>
      <w:r w:rsidRPr="00022638">
        <w:rPr>
          <w:color w:val="auto"/>
          <w:sz w:val="26"/>
        </w:rPr>
        <w:t xml:space="preserve">5.21 </w:t>
      </w:r>
      <w:proofErr w:type="spellStart"/>
      <w:r w:rsidRPr="00022638">
        <w:rPr>
          <w:color w:val="auto"/>
          <w:sz w:val="26"/>
        </w:rPr>
        <w:t>Cấu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hình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nhạy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cảm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từ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chối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truy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cập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trái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quyền</w:t>
      </w:r>
      <w:bookmarkEnd w:id="175"/>
      <w:proofErr w:type="spellEnd"/>
    </w:p>
    <w:p w14:paraId="37BE5035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2A18909E" wp14:editId="70BB9C4C">
            <wp:extent cx="4067033" cy="2287706"/>
            <wp:effectExtent l="0" t="0" r="0" b="0"/>
            <wp:docPr id="55" name="Picture 55" descr="Kiểm tra .env và secrets không được Git theo dõi hiện t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3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65401" cy="228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CC69" w14:textId="77777777" w:rsidR="00612A99" w:rsidRPr="00022638" w:rsidRDefault="00B65F6A" w:rsidP="00310F37">
      <w:pPr>
        <w:pStyle w:val="2hinh"/>
        <w:rPr>
          <w:color w:val="auto"/>
        </w:rPr>
      </w:pPr>
      <w:bookmarkStart w:id="176" w:name="_Toc243667317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5.38. </w:t>
      </w:r>
      <w:proofErr w:type="spellStart"/>
      <w:r w:rsidRPr="00022638">
        <w:rPr>
          <w:color w:val="auto"/>
        </w:rPr>
        <w:t>Kiểm</w:t>
      </w:r>
      <w:proofErr w:type="spellEnd"/>
      <w:r w:rsidRPr="00022638">
        <w:rPr>
          <w:color w:val="auto"/>
        </w:rPr>
        <w:t xml:space="preserve"> </w:t>
      </w:r>
      <w:proofErr w:type="spellStart"/>
      <w:proofErr w:type="gramStart"/>
      <w:r w:rsidRPr="00022638">
        <w:rPr>
          <w:color w:val="auto"/>
        </w:rPr>
        <w:t>tra</w:t>
      </w:r>
      <w:proofErr w:type="spellEnd"/>
      <w:r w:rsidRPr="00022638">
        <w:rPr>
          <w:color w:val="auto"/>
        </w:rPr>
        <w:t xml:space="preserve"> .env</w:t>
      </w:r>
      <w:proofErr w:type="gram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và</w:t>
      </w:r>
      <w:proofErr w:type="spellEnd"/>
      <w:r w:rsidRPr="00022638">
        <w:rPr>
          <w:color w:val="auto"/>
        </w:rPr>
        <w:t xml:space="preserve"> secrets </w:t>
      </w:r>
      <w:proofErr w:type="spellStart"/>
      <w:r w:rsidRPr="00022638">
        <w:rPr>
          <w:color w:val="auto"/>
        </w:rPr>
        <w:t>không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được</w:t>
      </w:r>
      <w:proofErr w:type="spellEnd"/>
      <w:r w:rsidRPr="00022638">
        <w:rPr>
          <w:color w:val="auto"/>
        </w:rPr>
        <w:t xml:space="preserve"> Git </w:t>
      </w:r>
      <w:proofErr w:type="spellStart"/>
      <w:r w:rsidRPr="00022638">
        <w:rPr>
          <w:color w:val="auto"/>
        </w:rPr>
        <w:t>theo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dõi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hiện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tại</w:t>
      </w:r>
      <w:bookmarkEnd w:id="176"/>
      <w:proofErr w:type="spellEnd"/>
    </w:p>
    <w:p w14:paraId="7B0992B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git check-ignore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bỏ</w:t>
      </w:r>
      <w:proofErr w:type="spellEnd"/>
      <w:r w:rsidRPr="00022638">
        <w:rPr>
          <w:color w:val="auto"/>
          <w:szCs w:val="26"/>
        </w:rPr>
        <w:t xml:space="preserve"> </w:t>
      </w:r>
      <w:proofErr w:type="gramStart"/>
      <w:r w:rsidRPr="00022638">
        <w:rPr>
          <w:color w:val="auto"/>
          <w:szCs w:val="26"/>
        </w:rPr>
        <w:t>qua .env</w:t>
      </w:r>
      <w:proofErr w:type="gram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secrets; git ls-files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kê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pacing w:val="-6"/>
          <w:szCs w:val="26"/>
        </w:rPr>
        <w:t>Phép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thử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chưa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rà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toàn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bộ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lịch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sử</w:t>
      </w:r>
      <w:proofErr w:type="spellEnd"/>
      <w:r w:rsidRPr="00022638">
        <w:rPr>
          <w:color w:val="auto"/>
          <w:spacing w:val="-6"/>
          <w:szCs w:val="26"/>
        </w:rPr>
        <w:t xml:space="preserve"> commit </w:t>
      </w:r>
      <w:proofErr w:type="spellStart"/>
      <w:r w:rsidRPr="00022638">
        <w:rPr>
          <w:color w:val="auto"/>
          <w:spacing w:val="-6"/>
          <w:szCs w:val="26"/>
        </w:rPr>
        <w:t>để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kết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luận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bí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mật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chưa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từng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được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đưa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lên</w:t>
      </w:r>
      <w:proofErr w:type="spellEnd"/>
      <w:r w:rsidRPr="00022638">
        <w:rPr>
          <w:color w:val="auto"/>
          <w:szCs w:val="26"/>
        </w:rPr>
        <w:t xml:space="preserve"> Git.</w:t>
      </w:r>
    </w:p>
    <w:p w14:paraId="394F3826" w14:textId="77777777" w:rsidR="00612A99" w:rsidRPr="00022638" w:rsidRDefault="00B65F6A" w:rsidP="00310F37">
      <w:pPr>
        <w:spacing w:before="120" w:after="120" w:line="312" w:lineRule="auto"/>
        <w:jc w:val="center"/>
        <w:rPr>
          <w:color w:val="auto"/>
          <w:szCs w:val="26"/>
        </w:rPr>
      </w:pPr>
      <w:r w:rsidRPr="00022638">
        <w:rPr>
          <w:noProof/>
          <w:color w:val="auto"/>
          <w:szCs w:val="26"/>
        </w:rPr>
        <w:drawing>
          <wp:inline distT="0" distB="0" distL="0" distR="0" wp14:anchorId="0040B064" wp14:editId="4CBBA772">
            <wp:extent cx="4632960" cy="2606040"/>
            <wp:effectExtent l="0" t="0" r="0" b="0"/>
            <wp:docPr id="56" name="Picture 56" descr="Thông báo từ chối thao tác quản tr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4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DB67" w14:textId="77777777" w:rsidR="00612A99" w:rsidRPr="00022638" w:rsidRDefault="00B65F6A" w:rsidP="00310F37">
      <w:pPr>
        <w:pStyle w:val="2hinh"/>
        <w:rPr>
          <w:color w:val="auto"/>
        </w:rPr>
      </w:pPr>
      <w:bookmarkStart w:id="177" w:name="_Toc243667318"/>
      <w:proofErr w:type="spellStart"/>
      <w:r w:rsidRPr="00022638">
        <w:rPr>
          <w:color w:val="auto"/>
        </w:rPr>
        <w:t>Hình</w:t>
      </w:r>
      <w:proofErr w:type="spellEnd"/>
      <w:r w:rsidRPr="00022638">
        <w:rPr>
          <w:color w:val="auto"/>
        </w:rPr>
        <w:t xml:space="preserve"> 5.39. Thông </w:t>
      </w:r>
      <w:proofErr w:type="spellStart"/>
      <w:r w:rsidRPr="00022638">
        <w:rPr>
          <w:color w:val="auto"/>
        </w:rPr>
        <w:t>báo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từ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chối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thao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tác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quản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trị</w:t>
      </w:r>
      <w:bookmarkEnd w:id="177"/>
      <w:proofErr w:type="spellEnd"/>
    </w:p>
    <w:p w14:paraId="73D2D0D6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requireRole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thêm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STUDENT.</w:t>
      </w:r>
    </w:p>
    <w:p w14:paraId="79A29A73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hardening </w:t>
      </w:r>
      <w:proofErr w:type="spellStart"/>
      <w:r w:rsidRPr="00022638">
        <w:rPr>
          <w:color w:val="auto"/>
          <w:szCs w:val="26"/>
        </w:rPr>
        <w:t>hạ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chặt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ngược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lên</w:t>
      </w:r>
      <w:proofErr w:type="spellEnd"/>
      <w:r w:rsidRPr="00022638">
        <w:rPr>
          <w:color w:val="auto"/>
          <w:szCs w:val="26"/>
        </w:rPr>
        <w:t xml:space="preserve"> repository. Báo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>.</w:t>
      </w:r>
    </w:p>
    <w:p w14:paraId="6E0C1F97" w14:textId="77777777" w:rsidR="00612A99" w:rsidRPr="00022638" w:rsidRDefault="00B65F6A" w:rsidP="00310F37">
      <w:pPr>
        <w:pStyle w:val="Heading2"/>
        <w:keepNext w:val="0"/>
        <w:keepLines w:val="0"/>
        <w:tabs>
          <w:tab w:val="left" w:pos="283"/>
          <w:tab w:val="left" w:pos="454"/>
          <w:tab w:val="left" w:pos="567"/>
          <w:tab w:val="left" w:pos="709"/>
        </w:tabs>
        <w:spacing w:before="120" w:after="120" w:line="312" w:lineRule="auto"/>
        <w:jc w:val="both"/>
        <w:rPr>
          <w:color w:val="auto"/>
          <w:sz w:val="26"/>
        </w:rPr>
      </w:pPr>
      <w:bookmarkStart w:id="178" w:name="_Toc243667426"/>
      <w:r w:rsidRPr="00022638">
        <w:rPr>
          <w:color w:val="auto"/>
          <w:sz w:val="26"/>
        </w:rPr>
        <w:t xml:space="preserve">5.22 </w:t>
      </w:r>
      <w:proofErr w:type="spellStart"/>
      <w:r w:rsidRPr="00022638">
        <w:rPr>
          <w:color w:val="auto"/>
          <w:sz w:val="26"/>
        </w:rPr>
        <w:t>Đối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chiếu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tiêu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chí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và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nhận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xét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thực</w:t>
      </w:r>
      <w:proofErr w:type="spellEnd"/>
      <w:r w:rsidRPr="00022638">
        <w:rPr>
          <w:color w:val="auto"/>
          <w:sz w:val="26"/>
        </w:rPr>
        <w:t xml:space="preserve"> </w:t>
      </w:r>
      <w:proofErr w:type="spellStart"/>
      <w:r w:rsidRPr="00022638">
        <w:rPr>
          <w:color w:val="auto"/>
          <w:sz w:val="26"/>
        </w:rPr>
        <w:t>nghiệm</w:t>
      </w:r>
      <w:bookmarkEnd w:id="178"/>
      <w:proofErr w:type="spellEnd"/>
    </w:p>
    <w:p w14:paraId="6224E0C2" w14:textId="77777777" w:rsidR="00612A99" w:rsidRPr="00022638" w:rsidRDefault="00B65F6A" w:rsidP="00310F37">
      <w:pPr>
        <w:pStyle w:val="3bang"/>
        <w:rPr>
          <w:color w:val="auto"/>
        </w:rPr>
      </w:pPr>
      <w:bookmarkStart w:id="179" w:name="_Toc243667262"/>
      <w:proofErr w:type="spellStart"/>
      <w:r w:rsidRPr="00022638">
        <w:rPr>
          <w:color w:val="auto"/>
        </w:rPr>
        <w:t>Bảng</w:t>
      </w:r>
      <w:proofErr w:type="spellEnd"/>
      <w:r w:rsidRPr="00022638">
        <w:rPr>
          <w:color w:val="auto"/>
        </w:rPr>
        <w:t xml:space="preserve"> 5.3. </w:t>
      </w:r>
      <w:proofErr w:type="spellStart"/>
      <w:r w:rsidRPr="00022638">
        <w:rPr>
          <w:color w:val="auto"/>
        </w:rPr>
        <w:t>Đối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chiếu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sản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phẩm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với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tiêu</w:t>
      </w:r>
      <w:proofErr w:type="spellEnd"/>
      <w:r w:rsidRPr="00022638">
        <w:rPr>
          <w:color w:val="auto"/>
        </w:rPr>
        <w:t xml:space="preserve"> </w:t>
      </w:r>
      <w:proofErr w:type="spellStart"/>
      <w:r w:rsidRPr="00022638">
        <w:rPr>
          <w:color w:val="auto"/>
        </w:rPr>
        <w:t>chí</w:t>
      </w:r>
      <w:bookmarkEnd w:id="179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693BD3E9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F6AE3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Tiêu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chí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45C56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Kết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quả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có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căn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cứ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708DD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Giới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hạn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cần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ghi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nhận</w:t>
            </w:r>
            <w:proofErr w:type="spellEnd"/>
          </w:p>
        </w:tc>
      </w:tr>
      <w:tr w:rsidR="00022638" w:rsidRPr="00022638" w14:paraId="7CFA07A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D7261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GitHub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README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9B9D2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mã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nguồn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cấu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hình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ba</w:t>
            </w:r>
            <w:proofErr w:type="spellEnd"/>
            <w:r w:rsidRPr="00022638">
              <w:rPr>
                <w:color w:val="auto"/>
                <w:szCs w:val="26"/>
              </w:rPr>
              <w:t xml:space="preserve"> commit </w:t>
            </w:r>
            <w:proofErr w:type="spellStart"/>
            <w:r w:rsidRPr="00022638">
              <w:rPr>
                <w:color w:val="auto"/>
                <w:szCs w:val="26"/>
              </w:rPr>
              <w:t>kỹ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thuật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A8B2C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Tên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tài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khoản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chưa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theo</w:t>
            </w:r>
            <w:proofErr w:type="spellEnd"/>
            <w:r w:rsidRPr="00022638">
              <w:rPr>
                <w:color w:val="auto"/>
                <w:szCs w:val="26"/>
              </w:rPr>
              <w:t xml:space="preserve"> MSV</w:t>
            </w:r>
          </w:p>
        </w:tc>
      </w:tr>
      <w:tr w:rsidR="00022638" w:rsidRPr="00022638" w14:paraId="580DD16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558E2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Ứng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dụng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DB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F9245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Website, readiness, MySQL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phpMyAdmin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B356F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Chưa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thử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tải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phục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hồi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đầy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đủ</w:t>
            </w:r>
            <w:proofErr w:type="spellEnd"/>
          </w:p>
        </w:tc>
      </w:tr>
      <w:tr w:rsidR="00022638" w:rsidRPr="00022638" w14:paraId="328AC99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26E303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lastRenderedPageBreak/>
              <w:t>Nginx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FC354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Proxy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headers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phản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hồi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thực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tế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5542B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Dùng</w:t>
            </w:r>
            <w:proofErr w:type="spellEnd"/>
            <w:r w:rsidRPr="00022638">
              <w:rPr>
                <w:color w:val="auto"/>
                <w:szCs w:val="26"/>
              </w:rPr>
              <w:t xml:space="preserve"> HTTP lab, </w:t>
            </w:r>
            <w:proofErr w:type="spellStart"/>
            <w:r w:rsidRPr="00022638">
              <w:rPr>
                <w:color w:val="auto"/>
                <w:szCs w:val="26"/>
              </w:rPr>
              <w:t>chưa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TLS </w:t>
            </w:r>
            <w:proofErr w:type="spellStart"/>
            <w:r w:rsidRPr="00022638">
              <w:rPr>
                <w:color w:val="auto"/>
                <w:szCs w:val="26"/>
              </w:rPr>
              <w:t>minh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chứng</w:t>
            </w:r>
            <w:proofErr w:type="spellEnd"/>
          </w:p>
        </w:tc>
      </w:tr>
      <w:tr w:rsidR="00022638" w:rsidRPr="00022638" w14:paraId="71DE8966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57DA1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Prometheus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Grafana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14B0C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Targets, </w:t>
            </w:r>
            <w:proofErr w:type="spellStart"/>
            <w:r w:rsidRPr="00022638">
              <w:rPr>
                <w:color w:val="auto"/>
                <w:szCs w:val="26"/>
              </w:rPr>
              <w:t>mysql_up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nginx_up</w:t>
            </w:r>
            <w:proofErr w:type="spellEnd"/>
            <w:r w:rsidRPr="00022638">
              <w:rPr>
                <w:color w:val="auto"/>
                <w:szCs w:val="26"/>
              </w:rPr>
              <w:t>, dashboard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90917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Chưa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có</w:t>
            </w:r>
            <w:proofErr w:type="spellEnd"/>
            <w:r w:rsidRPr="00022638">
              <w:rPr>
                <w:color w:val="auto"/>
                <w:szCs w:val="26"/>
              </w:rPr>
              <w:t xml:space="preserve"> metrics route </w:t>
            </w:r>
            <w:proofErr w:type="spellStart"/>
            <w:r w:rsidRPr="00022638">
              <w:rPr>
                <w:color w:val="auto"/>
                <w:szCs w:val="26"/>
              </w:rPr>
              <w:t>riêng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của</w:t>
            </w:r>
            <w:proofErr w:type="spellEnd"/>
            <w:r w:rsidRPr="00022638">
              <w:rPr>
                <w:color w:val="auto"/>
                <w:szCs w:val="26"/>
              </w:rPr>
              <w:t xml:space="preserve"> Express</w:t>
            </w:r>
          </w:p>
        </w:tc>
      </w:tr>
      <w:tr w:rsidR="00022638" w:rsidRPr="00022638" w14:paraId="3DE9576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A0A4A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Loki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LogQL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972A8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Log </w:t>
            </w:r>
            <w:proofErr w:type="spellStart"/>
            <w:r w:rsidRPr="00022638">
              <w:rPr>
                <w:color w:val="auto"/>
                <w:szCs w:val="26"/>
              </w:rPr>
              <w:t>tập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ba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dạng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truy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vấn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04C3C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Retention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xoay</w:t>
            </w:r>
            <w:proofErr w:type="spellEnd"/>
            <w:r w:rsidRPr="00022638">
              <w:rPr>
                <w:color w:val="auto"/>
                <w:szCs w:val="26"/>
              </w:rPr>
              <w:t xml:space="preserve"> log </w:t>
            </w:r>
            <w:proofErr w:type="spellStart"/>
            <w:r w:rsidRPr="00022638">
              <w:rPr>
                <w:color w:val="auto"/>
                <w:szCs w:val="26"/>
              </w:rPr>
              <w:t>giới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hạn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dữ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liệu</w:t>
            </w:r>
            <w:proofErr w:type="spellEnd"/>
          </w:p>
        </w:tc>
      </w:tr>
      <w:tr w:rsidR="00022638" w:rsidRPr="00022638" w14:paraId="30A2586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BC694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Hardening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DF2FC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Non-root app, </w:t>
            </w:r>
            <w:proofErr w:type="spellStart"/>
            <w:r w:rsidRPr="00022638">
              <w:rPr>
                <w:color w:val="auto"/>
                <w:szCs w:val="26"/>
              </w:rPr>
              <w:t>quyền</w:t>
            </w:r>
            <w:proofErr w:type="spellEnd"/>
            <w:r w:rsidRPr="00022638">
              <w:rPr>
                <w:color w:val="auto"/>
                <w:szCs w:val="26"/>
              </w:rPr>
              <w:t xml:space="preserve">, </w:t>
            </w:r>
            <w:proofErr w:type="spellStart"/>
            <w:r w:rsidRPr="00022638">
              <w:rPr>
                <w:color w:val="auto"/>
                <w:szCs w:val="26"/>
              </w:rPr>
              <w:t>mạng</w:t>
            </w:r>
            <w:proofErr w:type="spellEnd"/>
            <w:r w:rsidRPr="00022638">
              <w:rPr>
                <w:color w:val="auto"/>
                <w:szCs w:val="26"/>
              </w:rPr>
              <w:t>, secrets, headers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F7182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cAdvisor</w:t>
            </w:r>
            <w:proofErr w:type="spellEnd"/>
            <w:r w:rsidRPr="00022638">
              <w:rPr>
                <w:color w:val="auto"/>
                <w:szCs w:val="26"/>
              </w:rPr>
              <w:t xml:space="preserve"> privileged; </w:t>
            </w:r>
            <w:proofErr w:type="spellStart"/>
            <w:r w:rsidRPr="00022638">
              <w:rPr>
                <w:color w:val="auto"/>
                <w:szCs w:val="26"/>
              </w:rPr>
              <w:t>Promtail</w:t>
            </w:r>
            <w:proofErr w:type="spellEnd"/>
            <w:r w:rsidRPr="00022638">
              <w:rPr>
                <w:color w:val="auto"/>
                <w:szCs w:val="26"/>
              </w:rPr>
              <w:t xml:space="preserve"> root</w:t>
            </w:r>
          </w:p>
        </w:tc>
      </w:tr>
      <w:tr w:rsidR="00022638" w:rsidRPr="00022638" w14:paraId="35EEAEF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62887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color w:val="auto"/>
                <w:szCs w:val="26"/>
              </w:rPr>
              <w:t>Tổng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thể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DBD53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11 </w:t>
            </w:r>
            <w:proofErr w:type="spellStart"/>
            <w:r w:rsidRPr="00022638">
              <w:rPr>
                <w:color w:val="auto"/>
                <w:szCs w:val="26"/>
              </w:rPr>
              <w:t>dịch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vụ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và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bộ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ảnh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thực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nghiệm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503C7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 xml:space="preserve">Phạm vi </w:t>
            </w:r>
            <w:proofErr w:type="spellStart"/>
            <w:r w:rsidRPr="00022638">
              <w:rPr>
                <w:color w:val="auto"/>
                <w:szCs w:val="26"/>
              </w:rPr>
              <w:t>một</w:t>
            </w:r>
            <w:proofErr w:type="spellEnd"/>
            <w:r w:rsidRPr="00022638">
              <w:rPr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color w:val="auto"/>
                <w:szCs w:val="26"/>
              </w:rPr>
              <w:t>máy</w:t>
            </w:r>
            <w:proofErr w:type="spellEnd"/>
            <w:r w:rsidRPr="00022638">
              <w:rPr>
                <w:color w:val="auto"/>
                <w:szCs w:val="26"/>
              </w:rPr>
              <w:t xml:space="preserve"> WSL</w:t>
            </w:r>
          </w:p>
        </w:tc>
      </w:tr>
    </w:tbl>
    <w:p w14:paraId="20BB83D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nhóm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website,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reverse proxy, </w:t>
      </w:r>
      <w:proofErr w:type="spellStart"/>
      <w:r w:rsidRPr="00022638">
        <w:rPr>
          <w:color w:val="auto"/>
          <w:szCs w:val="26"/>
        </w:rPr>
        <w:t>giám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, log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hardening. </w:t>
      </w:r>
      <w:proofErr w:type="spellStart"/>
      <w:r w:rsidRPr="00022638">
        <w:rPr>
          <w:color w:val="auto"/>
          <w:szCs w:val="26"/>
        </w:rPr>
        <w:t>Bảng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chấm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quyết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thuộc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phẩm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buổi</w:t>
      </w:r>
      <w:proofErr w:type="spellEnd"/>
      <w:r w:rsidRPr="00022638">
        <w:rPr>
          <w:color w:val="auto"/>
          <w:szCs w:val="26"/>
        </w:rPr>
        <w:t xml:space="preserve"> demo.</w:t>
      </w:r>
    </w:p>
    <w:p w14:paraId="54BC97F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rõ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xây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tầng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bắt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buộc</w:t>
      </w:r>
      <w:proofErr w:type="spellEnd"/>
      <w:r w:rsidRPr="00022638">
        <w:rPr>
          <w:color w:val="auto"/>
          <w:szCs w:val="26"/>
        </w:rPr>
        <w:t xml:space="preserve">. Báo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trọng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tâm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mối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>.</w:t>
      </w:r>
    </w:p>
    <w:p w14:paraId="621F54B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lab,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luồng</w:t>
      </w:r>
      <w:proofErr w:type="spellEnd"/>
      <w:r w:rsidRPr="00022638">
        <w:rPr>
          <w:color w:val="auto"/>
          <w:szCs w:val="26"/>
        </w:rPr>
        <w:t xml:space="preserve"> SMTP/OAuth qua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Việc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rõ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cam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>.</w:t>
      </w:r>
    </w:p>
    <w:p w14:paraId="3AB31E25" w14:textId="77777777" w:rsidR="00270E83" w:rsidRPr="00022638" w:rsidRDefault="00270E8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6701FD32" w14:textId="70384B71" w:rsidR="00612A99" w:rsidRPr="00022638" w:rsidRDefault="00B65F6A" w:rsidP="00270E8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180" w:name="_Toc243667427"/>
      <w:r w:rsidRPr="00022638">
        <w:rPr>
          <w:caps/>
          <w:color w:val="auto"/>
          <w:sz w:val="26"/>
          <w:szCs w:val="26"/>
        </w:rPr>
        <w:lastRenderedPageBreak/>
        <w:t>KẾT LUẬN</w:t>
      </w:r>
      <w:bookmarkEnd w:id="180"/>
    </w:p>
    <w:p w14:paraId="525B45A6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81" w:name="_Toc243667428"/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bookmarkEnd w:id="181"/>
      <w:proofErr w:type="spellEnd"/>
    </w:p>
    <w:p w14:paraId="128BCD0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Quiz Exam System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Thí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dung;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phạm</w:t>
      </w:r>
      <w:proofErr w:type="spellEnd"/>
      <w:r w:rsidRPr="00022638">
        <w:rPr>
          <w:color w:val="auto"/>
          <w:szCs w:val="26"/>
        </w:rPr>
        <w:t xml:space="preserve"> vi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dung,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 (attempt). Các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lịch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audit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dõi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>.</w:t>
      </w:r>
    </w:p>
    <w:p w14:paraId="1844F8E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đóng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gói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Docker Compose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11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. Nginx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security headers. MySQL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; phpMyAdmin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volume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bind mount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thiết</w:t>
      </w:r>
      <w:proofErr w:type="spellEnd"/>
      <w:r w:rsidRPr="00022638">
        <w:rPr>
          <w:color w:val="auto"/>
          <w:szCs w:val="26"/>
        </w:rPr>
        <w:t>.</w:t>
      </w:r>
    </w:p>
    <w:p w14:paraId="290CB53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, Prometheus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metrics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exporter; Grafana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cùng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Nginx, MySQL. Loki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bốn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stream,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gian</w:t>
      </w:r>
      <w:proofErr w:type="spellEnd"/>
      <w:r w:rsidRPr="00022638">
        <w:rPr>
          <w:color w:val="auto"/>
          <w:szCs w:val="26"/>
        </w:rPr>
        <w:t xml:space="preserve">. Trang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giúp</w:t>
      </w:r>
      <w:proofErr w:type="spellEnd"/>
      <w:r w:rsidRPr="00022638">
        <w:rPr>
          <w:color w:val="auto"/>
          <w:szCs w:val="26"/>
        </w:rPr>
        <w:t xml:space="preserve"> ADMIN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>.</w:t>
      </w:r>
    </w:p>
    <w:p w14:paraId="678FF06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non-root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app, </w:t>
      </w:r>
      <w:proofErr w:type="spellStart"/>
      <w:r w:rsidRPr="00022638">
        <w:rPr>
          <w:color w:val="auto"/>
          <w:szCs w:val="26"/>
        </w:rPr>
        <w:t>giới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capability, filesystem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đọc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localhost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 ở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gồm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, dashboard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Những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>.</w:t>
      </w:r>
    </w:p>
    <w:p w14:paraId="18061322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82" w:name="_Toc243667429"/>
      <w:proofErr w:type="spellStart"/>
      <w:r w:rsidRPr="00022638">
        <w:rPr>
          <w:color w:val="auto"/>
          <w:szCs w:val="26"/>
        </w:rPr>
        <w:t>Bài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rút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bookmarkEnd w:id="182"/>
      <w:proofErr w:type="spellEnd"/>
    </w:p>
    <w:p w14:paraId="3C18BAE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tiến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, endpoint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nối</w:t>
      </w:r>
      <w:proofErr w:type="spellEnd"/>
      <w:r w:rsidRPr="00022638">
        <w:rPr>
          <w:color w:val="auto"/>
          <w:szCs w:val="26"/>
        </w:rPr>
        <w:t xml:space="preserve"> database,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phép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một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phần</w:t>
      </w:r>
      <w:proofErr w:type="spellEnd"/>
      <w:r w:rsidRPr="00022638">
        <w:rPr>
          <w:color w:val="auto"/>
          <w:spacing w:val="-6"/>
          <w:szCs w:val="26"/>
        </w:rPr>
        <w:t xml:space="preserve">. </w:t>
      </w:r>
      <w:proofErr w:type="spellStart"/>
      <w:r w:rsidRPr="00022638">
        <w:rPr>
          <w:color w:val="auto"/>
          <w:spacing w:val="-6"/>
          <w:szCs w:val="26"/>
        </w:rPr>
        <w:t>Việc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hiểu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nguồn</w:t>
      </w:r>
      <w:proofErr w:type="spellEnd"/>
      <w:r w:rsidRPr="00022638">
        <w:rPr>
          <w:color w:val="auto"/>
          <w:spacing w:val="-6"/>
          <w:szCs w:val="26"/>
        </w:rPr>
        <w:t xml:space="preserve"> metrics, </w:t>
      </w:r>
      <w:proofErr w:type="spellStart"/>
      <w:r w:rsidRPr="00022638">
        <w:rPr>
          <w:color w:val="auto"/>
          <w:spacing w:val="-6"/>
          <w:szCs w:val="26"/>
        </w:rPr>
        <w:t>cấu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trúc</w:t>
      </w:r>
      <w:proofErr w:type="spellEnd"/>
      <w:r w:rsidRPr="00022638">
        <w:rPr>
          <w:color w:val="auto"/>
          <w:spacing w:val="-6"/>
          <w:szCs w:val="26"/>
        </w:rPr>
        <w:t xml:space="preserve"> log, </w:t>
      </w:r>
      <w:proofErr w:type="spellStart"/>
      <w:r w:rsidRPr="00022638">
        <w:rPr>
          <w:color w:val="auto"/>
          <w:spacing w:val="-6"/>
          <w:szCs w:val="26"/>
        </w:rPr>
        <w:t>vòng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đời</w:t>
      </w:r>
      <w:proofErr w:type="spellEnd"/>
      <w:r w:rsidRPr="00022638">
        <w:rPr>
          <w:color w:val="auto"/>
          <w:spacing w:val="-6"/>
          <w:szCs w:val="26"/>
        </w:rPr>
        <w:t xml:space="preserve"> container </w:t>
      </w:r>
      <w:proofErr w:type="spellStart"/>
      <w:r w:rsidRPr="00022638">
        <w:rPr>
          <w:color w:val="auto"/>
          <w:spacing w:val="-6"/>
          <w:szCs w:val="26"/>
        </w:rPr>
        <w:t>và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sự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tồn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tại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r w:rsidRPr="00022638">
        <w:rPr>
          <w:color w:val="auto"/>
          <w:spacing w:val="-6"/>
          <w:szCs w:val="26"/>
        </w:rPr>
        <w:t xml:space="preserve">volume </w:t>
      </w:r>
      <w:proofErr w:type="spellStart"/>
      <w:r w:rsidRPr="00022638">
        <w:rPr>
          <w:color w:val="auto"/>
          <w:spacing w:val="-6"/>
          <w:szCs w:val="26"/>
        </w:rPr>
        <w:t>giúp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xác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định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nguyên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nhân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có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cơ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sở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hơn</w:t>
      </w:r>
      <w:proofErr w:type="spellEnd"/>
      <w:r w:rsidRPr="00022638">
        <w:rPr>
          <w:color w:val="auto"/>
          <w:spacing w:val="-6"/>
          <w:szCs w:val="26"/>
        </w:rPr>
        <w:t xml:space="preserve"> so </w:t>
      </w:r>
      <w:proofErr w:type="spellStart"/>
      <w:r w:rsidRPr="00022638">
        <w:rPr>
          <w:color w:val="auto"/>
          <w:spacing w:val="-6"/>
          <w:szCs w:val="26"/>
        </w:rPr>
        <w:t>với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chỉ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khởi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động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lại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toàn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bộ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>.</w:t>
      </w:r>
    </w:p>
    <w:p w14:paraId="1BC7B2B9" w14:textId="77777777" w:rsidR="00612A99" w:rsidRPr="00022638" w:rsidRDefault="00B65F6A" w:rsidP="00310F37">
      <w:pPr>
        <w:pStyle w:val="Heading1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 w:val="26"/>
          <w:szCs w:val="26"/>
        </w:rPr>
      </w:pPr>
      <w:bookmarkStart w:id="183" w:name="_Toc243667430"/>
      <w:r w:rsidRPr="00022638">
        <w:rPr>
          <w:color w:val="auto"/>
          <w:sz w:val="26"/>
          <w:szCs w:val="26"/>
        </w:rPr>
        <w:t>HẠN CHẾ VÀ HƯỚNG PHÁT TRIỂN</w:t>
      </w:r>
      <w:bookmarkEnd w:id="183"/>
    </w:p>
    <w:p w14:paraId="57202584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84" w:name="_Toc243667431"/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bookmarkEnd w:id="184"/>
      <w:proofErr w:type="spellEnd"/>
    </w:p>
    <w:p w14:paraId="074C2FA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WSL,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host </w:t>
      </w:r>
      <w:proofErr w:type="spellStart"/>
      <w:r w:rsidRPr="00022638">
        <w:rPr>
          <w:color w:val="auto"/>
          <w:szCs w:val="26"/>
        </w:rPr>
        <w:t>dừng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cục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public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TLS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đầy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đủ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lastRenderedPageBreak/>
        <w:t>trên</w:t>
      </w:r>
      <w:proofErr w:type="spellEnd"/>
      <w:r w:rsidRPr="00022638">
        <w:rPr>
          <w:color w:val="auto"/>
          <w:szCs w:val="26"/>
        </w:rPr>
        <w:t xml:space="preserve"> host;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coi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stack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non-root.</w:t>
      </w:r>
    </w:p>
    <w:p w14:paraId="10CC75A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chịu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trễ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test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Docker host </w:t>
      </w:r>
      <w:proofErr w:type="spellStart"/>
      <w:r w:rsidRPr="00022638">
        <w:rPr>
          <w:color w:val="auto"/>
          <w:szCs w:val="26"/>
        </w:rPr>
        <w:t>sạch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>.</w:t>
      </w:r>
    </w:p>
    <w:p w14:paraId="0EC96D2B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85" w:name="_Toc243667432"/>
      <w:proofErr w:type="spellStart"/>
      <w:r w:rsidRPr="00022638">
        <w:rPr>
          <w:color w:val="auto"/>
          <w:szCs w:val="26"/>
        </w:rPr>
        <w:t>Hướng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bookmarkEnd w:id="185"/>
      <w:proofErr w:type="spellEnd"/>
    </w:p>
    <w:p w14:paraId="606DCFA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ngoài</w:t>
      </w:r>
      <w:proofErr w:type="spellEnd"/>
      <w:r w:rsidRPr="00022638">
        <w:rPr>
          <w:color w:val="auto"/>
          <w:szCs w:val="26"/>
        </w:rPr>
        <w:t xml:space="preserve"> lab,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HTTPS, </w:t>
      </w:r>
      <w:proofErr w:type="spellStart"/>
      <w:r w:rsidRPr="00022638">
        <w:rPr>
          <w:color w:val="auto"/>
          <w:szCs w:val="26"/>
        </w:rPr>
        <w:t>rà</w:t>
      </w:r>
      <w:proofErr w:type="spellEnd"/>
      <w:r w:rsidRPr="00022638">
        <w:rPr>
          <w:color w:val="auto"/>
          <w:szCs w:val="26"/>
        </w:rPr>
        <w:t xml:space="preserve"> cookie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trusted proxy, </w:t>
      </w:r>
      <w:proofErr w:type="spellStart"/>
      <w:r w:rsidRPr="00022638">
        <w:rPr>
          <w:color w:val="auto"/>
          <w:szCs w:val="26"/>
        </w:rPr>
        <w:t>bảo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endpoint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diễn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>–</w:t>
      </w:r>
      <w:proofErr w:type="spellStart"/>
      <w:r w:rsidRPr="00022638">
        <w:rPr>
          <w:color w:val="auto"/>
          <w:szCs w:val="26"/>
        </w:rPr>
        <w:t>khôi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</w:t>
      </w:r>
      <w:proofErr w:type="spellEnd"/>
      <w:r w:rsidRPr="00022638">
        <w:rPr>
          <w:color w:val="auto"/>
          <w:szCs w:val="26"/>
        </w:rPr>
        <w:t xml:space="preserve"> MySQL </w:t>
      </w:r>
      <w:proofErr w:type="spellStart"/>
      <w:r w:rsidRPr="00022638">
        <w:rPr>
          <w:color w:val="auto"/>
          <w:szCs w:val="26"/>
        </w:rPr>
        <w:t>lẫn</w:t>
      </w:r>
      <w:proofErr w:type="spellEnd"/>
      <w:r w:rsidRPr="00022638">
        <w:rPr>
          <w:color w:val="auto"/>
          <w:szCs w:val="26"/>
        </w:rPr>
        <w:t xml:space="preserve"> snapshot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bước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lượng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rủi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>.</w:t>
      </w:r>
    </w:p>
    <w:p w14:paraId="6FC3387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metrics </w:t>
      </w:r>
      <w:proofErr w:type="spellStart"/>
      <w:r w:rsidRPr="00022638">
        <w:rPr>
          <w:color w:val="auto"/>
          <w:szCs w:val="26"/>
        </w:rPr>
        <w:t>nghiệp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histogram HTTP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Express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từng</w:t>
      </w:r>
      <w:proofErr w:type="spellEnd"/>
      <w:r w:rsidRPr="00022638">
        <w:rPr>
          <w:color w:val="auto"/>
          <w:szCs w:val="26"/>
        </w:rPr>
        <w:t xml:space="preserve"> route, </w:t>
      </w:r>
      <w:proofErr w:type="spellStart"/>
      <w:r w:rsidRPr="00022638">
        <w:rPr>
          <w:color w:val="auto"/>
          <w:szCs w:val="26"/>
        </w:rPr>
        <w:t>đồng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cardinality </w:t>
      </w:r>
      <w:proofErr w:type="spellStart"/>
      <w:r w:rsidRPr="00022638">
        <w:rPr>
          <w:color w:val="auto"/>
          <w:szCs w:val="26"/>
        </w:rPr>
        <w:t>quá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cao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dài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hỗ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>.</w:t>
      </w:r>
    </w:p>
    <w:p w14:paraId="2F5B0DE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soạn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 </w:t>
      </w:r>
      <w:proofErr w:type="spellStart"/>
      <w:r w:rsidRPr="00022638">
        <w:rPr>
          <w:color w:val="auto"/>
          <w:szCs w:val="26"/>
        </w:rPr>
        <w:t>đa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tìm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. Các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tắc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soát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quyền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server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khỏi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pacing w:val="-6"/>
          <w:szCs w:val="26"/>
        </w:rPr>
        <w:t>Cảnh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báo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tự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động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không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được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tính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là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hạng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mục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đã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triển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khai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trong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phiên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bản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bàn</w:t>
      </w:r>
      <w:proofErr w:type="spellEnd"/>
      <w:r w:rsidRPr="00022638">
        <w:rPr>
          <w:color w:val="auto"/>
          <w:spacing w:val="-6"/>
          <w:szCs w:val="26"/>
        </w:rPr>
        <w:t xml:space="preserve"> </w:t>
      </w:r>
      <w:proofErr w:type="spellStart"/>
      <w:r w:rsidRPr="00022638">
        <w:rPr>
          <w:color w:val="auto"/>
          <w:spacing w:val="-6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>.</w:t>
      </w:r>
    </w:p>
    <w:p w14:paraId="6005EC6A" w14:textId="77777777" w:rsidR="00270E83" w:rsidRPr="00022638" w:rsidRDefault="00270E8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5331C99C" w14:textId="04984118" w:rsidR="00612A99" w:rsidRPr="00022638" w:rsidRDefault="00B65F6A" w:rsidP="00270E8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186" w:name="_Toc243667433"/>
      <w:r w:rsidRPr="00022638">
        <w:rPr>
          <w:caps/>
          <w:color w:val="auto"/>
          <w:sz w:val="26"/>
          <w:szCs w:val="26"/>
        </w:rPr>
        <w:lastRenderedPageBreak/>
        <w:t>TÀI LIỆU THAM KHẢO</w:t>
      </w:r>
      <w:bookmarkEnd w:id="186"/>
    </w:p>
    <w:p w14:paraId="38104C53" w14:textId="779FBBEB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87" w:name="_Toc243667434"/>
      <w:r w:rsidRPr="00022638">
        <w:rPr>
          <w:color w:val="auto"/>
          <w:szCs w:val="26"/>
        </w:rPr>
        <w:t xml:space="preserve">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bookmarkEnd w:id="187"/>
      <w:proofErr w:type="spellEnd"/>
      <w:r w:rsidRPr="00022638">
        <w:rPr>
          <w:color w:val="auto"/>
          <w:szCs w:val="26"/>
        </w:rPr>
        <w:t xml:space="preserve"> </w:t>
      </w:r>
    </w:p>
    <w:p w14:paraId="644CE02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[1]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hành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mềm</w:t>
      </w:r>
      <w:proofErr w:type="spellEnd"/>
      <w:r w:rsidRPr="00022638">
        <w:rPr>
          <w:color w:val="auto"/>
          <w:szCs w:val="26"/>
        </w:rPr>
        <w:t xml:space="preserve"> K23.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chung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tiêu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đánh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7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Blog/CMS, </w:t>
      </w:r>
      <w:proofErr w:type="spellStart"/>
      <w:r w:rsidRPr="00022638">
        <w:rPr>
          <w:color w:val="auto"/>
          <w:szCs w:val="26"/>
        </w:rPr>
        <w:t>trang</w:t>
      </w:r>
      <w:proofErr w:type="spellEnd"/>
      <w:r w:rsidRPr="00022638">
        <w:rPr>
          <w:color w:val="auto"/>
          <w:szCs w:val="26"/>
        </w:rPr>
        <w:t xml:space="preserve"> 1–4.</w:t>
      </w:r>
    </w:p>
    <w:p w14:paraId="743FDD0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[2]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1, </w:t>
      </w:r>
      <w:proofErr w:type="spellStart"/>
      <w:r w:rsidRPr="00022638">
        <w:rPr>
          <w:color w:val="auto"/>
          <w:szCs w:val="26"/>
        </w:rPr>
        <w:t>Tổng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quan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về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chapter01.pdf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chapter01-slide.pdf.</w:t>
      </w:r>
    </w:p>
    <w:p w14:paraId="510F63D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[3]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2, </w:t>
      </w:r>
      <w:proofErr w:type="spellStart"/>
      <w:r w:rsidRPr="00022638">
        <w:rPr>
          <w:color w:val="auto"/>
          <w:szCs w:val="26"/>
        </w:rPr>
        <w:t>Triển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qua Docker.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chapter02.pdf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chapter02-slide.pdf.</w:t>
      </w:r>
    </w:p>
    <w:p w14:paraId="5675B9D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[4]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3, </w:t>
      </w:r>
      <w:proofErr w:type="spellStart"/>
      <w:r w:rsidRPr="00022638">
        <w:rPr>
          <w:color w:val="auto"/>
          <w:szCs w:val="26"/>
        </w:rPr>
        <w:t>Điều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Docker Compose.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chapter03.pdf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chapter03-slide.pdf.</w:t>
      </w:r>
    </w:p>
    <w:p w14:paraId="7D66862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[5]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4, 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Git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CI/CD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chapter04.pdf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chapter04-slide.pdf.</w:t>
      </w:r>
    </w:p>
    <w:p w14:paraId="6135705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[6]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5, 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Web Server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Proxy.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chapter05.pdf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chapter05-slide.pdf.</w:t>
      </w:r>
    </w:p>
    <w:p w14:paraId="5A23A24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[7]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6, Quản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sở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chapter06.pdf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chapter06-slide.pdf.</w:t>
      </w:r>
    </w:p>
    <w:p w14:paraId="2415747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[8]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7, </w:t>
      </w:r>
      <w:proofErr w:type="spellStart"/>
      <w:r w:rsidRPr="00022638">
        <w:rPr>
          <w:color w:val="auto"/>
          <w:szCs w:val="26"/>
        </w:rPr>
        <w:t>Giám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chapter07.pdf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chapter07-slide.pdf.</w:t>
      </w:r>
    </w:p>
    <w:p w14:paraId="662261B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[9]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8, Quản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chapter08.pdf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chapter08-slide.pdf. Báo </w:t>
      </w:r>
      <w:proofErr w:type="spellStart"/>
      <w:r w:rsidRPr="00022638">
        <w:rPr>
          <w:color w:val="auto"/>
          <w:szCs w:val="26"/>
        </w:rPr>
        <w:t>cáo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log;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</w:t>
      </w:r>
      <w:proofErr w:type="spellEnd"/>
      <w:r w:rsidRPr="00022638">
        <w:rPr>
          <w:color w:val="auto"/>
          <w:szCs w:val="26"/>
        </w:rPr>
        <w:t>.</w:t>
      </w:r>
    </w:p>
    <w:p w14:paraId="500C34F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[10] 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slide </w:t>
      </w:r>
      <w:proofErr w:type="spellStart"/>
      <w:r w:rsidRPr="00022638">
        <w:rPr>
          <w:color w:val="auto"/>
          <w:szCs w:val="26"/>
        </w:rPr>
        <w:t>Chương</w:t>
      </w:r>
      <w:proofErr w:type="spellEnd"/>
      <w:r w:rsidRPr="00022638">
        <w:rPr>
          <w:color w:val="auto"/>
          <w:szCs w:val="26"/>
        </w:rPr>
        <w:t xml:space="preserve"> 9, Bảo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củng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hệ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thống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chapter09.pdf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chapter09-slide.pdf.</w:t>
      </w:r>
    </w:p>
    <w:p w14:paraId="7F591FD3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cứ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dung. Do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metadata, </w:t>
      </w:r>
      <w:proofErr w:type="spellStart"/>
      <w:r w:rsidRPr="00022638">
        <w:rPr>
          <w:color w:val="auto"/>
          <w:szCs w:val="26"/>
        </w:rPr>
        <w:t>danh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bổ</w:t>
      </w:r>
      <w:proofErr w:type="spellEnd"/>
      <w:r w:rsidRPr="00022638">
        <w:rPr>
          <w:color w:val="auto"/>
          <w:szCs w:val="26"/>
        </w:rPr>
        <w:t xml:space="preserve"> sung </w:t>
      </w:r>
      <w:proofErr w:type="spellStart"/>
      <w:r w:rsidRPr="00022638">
        <w:rPr>
          <w:color w:val="auto"/>
          <w:szCs w:val="26"/>
        </w:rPr>
        <w:t>tên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xuất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bản</w:t>
      </w:r>
      <w:proofErr w:type="spellEnd"/>
      <w:r w:rsidRPr="00022638">
        <w:rPr>
          <w:color w:val="auto"/>
          <w:szCs w:val="26"/>
        </w:rPr>
        <w:t>.</w:t>
      </w:r>
    </w:p>
    <w:p w14:paraId="055FACF7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88" w:name="_Toc243667435"/>
      <w:r w:rsidRPr="00022638">
        <w:rPr>
          <w:color w:val="auto"/>
          <w:szCs w:val="26"/>
        </w:rPr>
        <w:t xml:space="preserve">Tài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chính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thức</w:t>
      </w:r>
      <w:bookmarkEnd w:id="188"/>
      <w:proofErr w:type="spellEnd"/>
    </w:p>
    <w:p w14:paraId="427B328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[11] Docker Docs, Docker Compose. https://docs.docker.com/compose/.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ngày</w:t>
      </w:r>
      <w:proofErr w:type="spellEnd"/>
      <w:r w:rsidRPr="00022638">
        <w:rPr>
          <w:color w:val="auto"/>
          <w:szCs w:val="26"/>
        </w:rPr>
        <w:t xml:space="preserve"> 23/10/2026. Tham </w:t>
      </w:r>
      <w:proofErr w:type="spellStart"/>
      <w:r w:rsidRPr="00022638">
        <w:rPr>
          <w:color w:val="auto"/>
          <w:szCs w:val="26"/>
        </w:rPr>
        <w:t>khảo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trò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network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volume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đa</w:t>
      </w:r>
      <w:proofErr w:type="spellEnd"/>
      <w:r w:rsidRPr="00022638">
        <w:rPr>
          <w:color w:val="auto"/>
          <w:szCs w:val="26"/>
        </w:rPr>
        <w:t xml:space="preserve"> container.</w:t>
      </w:r>
    </w:p>
    <w:p w14:paraId="5E4B8F46" w14:textId="77777777" w:rsidR="00270E83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[12] Prometheus Documentation, Overview. </w:t>
      </w:r>
    </w:p>
    <w:p w14:paraId="0B4E6B18" w14:textId="13C4586F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https://prometheus.io/docs/introduction/overview/.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ngày</w:t>
      </w:r>
      <w:proofErr w:type="spellEnd"/>
      <w:r w:rsidRPr="00022638">
        <w:rPr>
          <w:color w:val="auto"/>
          <w:szCs w:val="26"/>
        </w:rPr>
        <w:t xml:space="preserve"> 23/10/2026. Tham </w:t>
      </w:r>
      <w:proofErr w:type="spellStart"/>
      <w:r w:rsidRPr="00022638">
        <w:rPr>
          <w:color w:val="auto"/>
          <w:szCs w:val="26"/>
        </w:rPr>
        <w:t>khảo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metrics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>.</w:t>
      </w:r>
    </w:p>
    <w:p w14:paraId="6E81524B" w14:textId="77777777" w:rsidR="00270E83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[13] Express Documentation, Using middleware.</w:t>
      </w:r>
    </w:p>
    <w:p w14:paraId="5A6F2978" w14:textId="723EFB62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https://expressjs.com/en/guide/using-middleware/.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ngày</w:t>
      </w:r>
      <w:proofErr w:type="spellEnd"/>
      <w:r w:rsidRPr="00022638">
        <w:rPr>
          <w:color w:val="auto"/>
          <w:szCs w:val="26"/>
        </w:rPr>
        <w:t xml:space="preserve"> 23/10/2026. Tham </w:t>
      </w:r>
      <w:proofErr w:type="spellStart"/>
      <w:r w:rsidRPr="00022638">
        <w:rPr>
          <w:color w:val="auto"/>
          <w:szCs w:val="26"/>
        </w:rPr>
        <w:t>khảo</w:t>
      </w:r>
      <w:proofErr w:type="spellEnd"/>
      <w:r w:rsidRPr="00022638">
        <w:rPr>
          <w:color w:val="auto"/>
          <w:szCs w:val="26"/>
        </w:rPr>
        <w:t xml:space="preserve"> chu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middleware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request–response.</w:t>
      </w:r>
    </w:p>
    <w:p w14:paraId="753ECD6B" w14:textId="77777777" w:rsidR="00270E83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[14] Grafana Loki Documentation, Loki overview. </w:t>
      </w:r>
    </w:p>
    <w:p w14:paraId="7596D1CF" w14:textId="055B749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https://grafana.com/docs/loki/latest/get-started/overview/.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ngày</w:t>
      </w:r>
      <w:proofErr w:type="spellEnd"/>
      <w:r w:rsidRPr="00022638">
        <w:rPr>
          <w:color w:val="auto"/>
          <w:szCs w:val="26"/>
        </w:rPr>
        <w:t xml:space="preserve"> 23/10/2026. Tham </w:t>
      </w:r>
      <w:proofErr w:type="spellStart"/>
      <w:r w:rsidRPr="00022638">
        <w:rPr>
          <w:color w:val="auto"/>
          <w:szCs w:val="26"/>
        </w:rPr>
        <w:t>khảo</w:t>
      </w:r>
      <w:proofErr w:type="spellEnd"/>
      <w:r w:rsidRPr="00022638">
        <w:rPr>
          <w:color w:val="auto"/>
          <w:szCs w:val="26"/>
        </w:rPr>
        <w:t xml:space="preserve"> stream, </w:t>
      </w:r>
      <w:proofErr w:type="spellStart"/>
      <w:r w:rsidRPr="00022638">
        <w:rPr>
          <w:color w:val="auto"/>
          <w:szCs w:val="26"/>
        </w:rPr>
        <w:t>nhãn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cơ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nhận</w:t>
      </w:r>
      <w:proofErr w:type="spellEnd"/>
      <w:r w:rsidRPr="00022638">
        <w:rPr>
          <w:color w:val="auto"/>
          <w:szCs w:val="26"/>
        </w:rPr>
        <w:t xml:space="preserve"> log.</w:t>
      </w:r>
    </w:p>
    <w:p w14:paraId="7B632057" w14:textId="77777777" w:rsidR="00270E83" w:rsidRPr="00022638" w:rsidRDefault="00270E8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147C3CFC" w14:textId="20947BEE" w:rsidR="00612A99" w:rsidRPr="00022638" w:rsidRDefault="00B65F6A" w:rsidP="00270E8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189" w:name="_Toc243667436"/>
      <w:r w:rsidRPr="00022638">
        <w:rPr>
          <w:caps/>
          <w:color w:val="auto"/>
          <w:sz w:val="26"/>
          <w:szCs w:val="26"/>
        </w:rPr>
        <w:lastRenderedPageBreak/>
        <w:t>PHỤ LỤC A KHỞI CHẠY MÔI TRƯỜNG ĐÃ CÓ DỮ LIỆU</w:t>
      </w:r>
      <w:bookmarkEnd w:id="189"/>
    </w:p>
    <w:p w14:paraId="7D3C4C03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90" w:name="_Toc243667437"/>
      <w:r w:rsidRPr="00022638">
        <w:rPr>
          <w:color w:val="auto"/>
          <w:szCs w:val="26"/>
        </w:rPr>
        <w:t xml:space="preserve">A.1 </w:t>
      </w:r>
      <w:proofErr w:type="spellStart"/>
      <w:r w:rsidRPr="00022638">
        <w:rPr>
          <w:color w:val="auto"/>
          <w:szCs w:val="26"/>
        </w:rPr>
        <w:t>Phân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biệt</w:t>
      </w:r>
      <w:proofErr w:type="spellEnd"/>
      <w:r w:rsidRPr="00022638">
        <w:rPr>
          <w:color w:val="auto"/>
          <w:szCs w:val="26"/>
        </w:rPr>
        <w:t xml:space="preserve"> terminal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Docker Engine</w:t>
      </w:r>
      <w:bookmarkEnd w:id="190"/>
    </w:p>
    <w:p w14:paraId="0D3CFF56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Bash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ở Ubuntu/WSL. Thư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/home/</w:t>
      </w:r>
      <w:proofErr w:type="spellStart"/>
      <w:r w:rsidRPr="00022638">
        <w:rPr>
          <w:color w:val="auto"/>
          <w:szCs w:val="26"/>
        </w:rPr>
        <w:t>mhue</w:t>
      </w:r>
      <w:proofErr w:type="spellEnd"/>
      <w:r w:rsidRPr="00022638">
        <w:rPr>
          <w:color w:val="auto"/>
          <w:szCs w:val="26"/>
        </w:rPr>
        <w:t xml:space="preserve">/projects/quiz-exam-system. PowerShell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người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curl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là</w:t>
      </w:r>
      <w:proofErr w:type="spellEnd"/>
      <w:r w:rsidRPr="00022638">
        <w:rPr>
          <w:color w:val="auto"/>
          <w:szCs w:val="26"/>
        </w:rPr>
        <w:t xml:space="preserve"> alias Invoke-</w:t>
      </w:r>
      <w:proofErr w:type="spellStart"/>
      <w:r w:rsidRPr="00022638">
        <w:rPr>
          <w:color w:val="auto"/>
          <w:szCs w:val="26"/>
        </w:rPr>
        <w:t>WebRequest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Windows, </w:t>
      </w:r>
      <w:proofErr w:type="spellStart"/>
      <w:r w:rsidRPr="00022638">
        <w:rPr>
          <w:color w:val="auto"/>
          <w:szCs w:val="26"/>
        </w:rPr>
        <w:t>sử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curl.exe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. Docker context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Windows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trỏ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tới</w:t>
      </w:r>
      <w:proofErr w:type="spellEnd"/>
      <w:r w:rsidRPr="00022638">
        <w:rPr>
          <w:color w:val="auto"/>
          <w:szCs w:val="26"/>
        </w:rPr>
        <w:t xml:space="preserve"> Docker Desktop,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Engine </w:t>
      </w:r>
      <w:proofErr w:type="spellStart"/>
      <w:r w:rsidRPr="00022638">
        <w:rPr>
          <w:color w:val="auto"/>
          <w:szCs w:val="26"/>
        </w:rPr>
        <w:t>đang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WSL.</w:t>
      </w:r>
    </w:p>
    <w:p w14:paraId="781C3D9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cd ~/projects/quiz-exam-system</w:t>
      </w:r>
    </w:p>
    <w:p w14:paraId="6E7492C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info</w:t>
      </w:r>
    </w:p>
    <w:p w14:paraId="093038D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compose config --quiet</w:t>
      </w:r>
    </w:p>
    <w:p w14:paraId="1A00268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compose up -d --no-build</w:t>
      </w:r>
    </w:p>
    <w:p w14:paraId="12D3E8C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compose </w:t>
      </w:r>
      <w:proofErr w:type="spellStart"/>
      <w:r w:rsidRPr="00022638">
        <w:rPr>
          <w:color w:val="auto"/>
          <w:szCs w:val="26"/>
        </w:rPr>
        <w:t>ps</w:t>
      </w:r>
      <w:proofErr w:type="spellEnd"/>
    </w:p>
    <w:p w14:paraId="24DCA35E" w14:textId="77777777" w:rsidR="00270E83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curl --max-time 10 -</w:t>
      </w:r>
      <w:proofErr w:type="spellStart"/>
      <w:r w:rsidRPr="00022638">
        <w:rPr>
          <w:color w:val="auto"/>
          <w:szCs w:val="26"/>
        </w:rPr>
        <w:t>fsS</w:t>
      </w:r>
      <w:proofErr w:type="spellEnd"/>
      <w:r w:rsidRPr="00022638">
        <w:rPr>
          <w:color w:val="auto"/>
          <w:szCs w:val="26"/>
        </w:rPr>
        <w:t xml:space="preserve"> -w '\</w:t>
      </w:r>
      <w:proofErr w:type="spellStart"/>
      <w:r w:rsidRPr="00022638">
        <w:rPr>
          <w:color w:val="auto"/>
          <w:szCs w:val="26"/>
        </w:rPr>
        <w:t>nHTTP</w:t>
      </w:r>
      <w:proofErr w:type="spellEnd"/>
      <w:r w:rsidRPr="00022638">
        <w:rPr>
          <w:color w:val="auto"/>
          <w:szCs w:val="26"/>
        </w:rPr>
        <w:t xml:space="preserve"> %{</w:t>
      </w:r>
      <w:proofErr w:type="spellStart"/>
      <w:r w:rsidRPr="00022638">
        <w:rPr>
          <w:color w:val="auto"/>
          <w:szCs w:val="26"/>
        </w:rPr>
        <w:t>http_</w:t>
      </w:r>
      <w:proofErr w:type="gramStart"/>
      <w:r w:rsidRPr="00022638">
        <w:rPr>
          <w:color w:val="auto"/>
          <w:szCs w:val="26"/>
        </w:rPr>
        <w:t>code</w:t>
      </w:r>
      <w:proofErr w:type="spellEnd"/>
      <w:r w:rsidRPr="00022638">
        <w:rPr>
          <w:color w:val="auto"/>
          <w:szCs w:val="26"/>
        </w:rPr>
        <w:t>}\</w:t>
      </w:r>
      <w:proofErr w:type="gramEnd"/>
      <w:r w:rsidRPr="00022638">
        <w:rPr>
          <w:color w:val="auto"/>
          <w:szCs w:val="26"/>
        </w:rPr>
        <w:t xml:space="preserve">n' </w:t>
      </w:r>
    </w:p>
    <w:p w14:paraId="669525C7" w14:textId="3F740712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http://127.0.0.1:18098/health/ready</w:t>
      </w:r>
    </w:p>
    <w:p w14:paraId="02D7323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scripts/prepare-log-targets.py</w:t>
      </w:r>
    </w:p>
    <w:p w14:paraId="14AD2EB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scripts/verify-central-logs.py</w:t>
      </w:r>
    </w:p>
    <w:p w14:paraId="52E4C1D9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2CED7D3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Khối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schema, secrets, targets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image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config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bind mount </w:t>
      </w:r>
      <w:proofErr w:type="spellStart"/>
      <w:r w:rsidRPr="00022638">
        <w:rPr>
          <w:color w:val="auto"/>
          <w:szCs w:val="26"/>
        </w:rPr>
        <w:t>thiếu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xử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tục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docker compose down -v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vì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xóa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Lệnh</w:t>
      </w:r>
      <w:proofErr w:type="spellEnd"/>
      <w:r w:rsidRPr="00022638">
        <w:rPr>
          <w:color w:val="auto"/>
          <w:szCs w:val="26"/>
        </w:rPr>
        <w:t xml:space="preserve"> docker compose config --quiet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in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cảm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nội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suy</w:t>
      </w:r>
      <w:proofErr w:type="spellEnd"/>
      <w:r w:rsidRPr="00022638">
        <w:rPr>
          <w:color w:val="auto"/>
          <w:szCs w:val="26"/>
        </w:rPr>
        <w:t>.</w:t>
      </w:r>
    </w:p>
    <w:p w14:paraId="2DEAA471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91" w:name="_Toc243667438"/>
      <w:r w:rsidRPr="00022638">
        <w:rPr>
          <w:color w:val="auto"/>
          <w:szCs w:val="26"/>
        </w:rPr>
        <w:t xml:space="preserve">A.2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từ</w:t>
      </w:r>
      <w:proofErr w:type="spellEnd"/>
      <w:r w:rsidRPr="00022638">
        <w:rPr>
          <w:color w:val="auto"/>
          <w:szCs w:val="26"/>
        </w:rPr>
        <w:t xml:space="preserve"> Windows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bookmarkEnd w:id="191"/>
      <w:proofErr w:type="spellEnd"/>
    </w:p>
    <w:p w14:paraId="1DB352A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curl.exe --</w:t>
      </w:r>
      <w:proofErr w:type="spellStart"/>
      <w:r w:rsidRPr="00022638">
        <w:rPr>
          <w:color w:val="auto"/>
          <w:szCs w:val="26"/>
        </w:rPr>
        <w:t>noproxy</w:t>
      </w:r>
      <w:proofErr w:type="spellEnd"/>
      <w:r w:rsidRPr="00022638">
        <w:rPr>
          <w:color w:val="auto"/>
          <w:szCs w:val="26"/>
        </w:rPr>
        <w:t xml:space="preserve"> "*" --max-time 10 -</w:t>
      </w:r>
      <w:proofErr w:type="spellStart"/>
      <w:r w:rsidRPr="00022638">
        <w:rPr>
          <w:color w:val="auto"/>
          <w:szCs w:val="26"/>
        </w:rPr>
        <w:t>i</w:t>
      </w:r>
      <w:proofErr w:type="spellEnd"/>
      <w:r w:rsidRPr="00022638">
        <w:rPr>
          <w:color w:val="auto"/>
          <w:szCs w:val="26"/>
        </w:rPr>
        <w:t xml:space="preserve"> http://localhost:18098/health/ready</w:t>
      </w:r>
    </w:p>
    <w:p w14:paraId="03759A39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51AA24D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Mở</w:t>
      </w:r>
      <w:proofErr w:type="spellEnd"/>
      <w:r w:rsidRPr="00022638">
        <w:rPr>
          <w:color w:val="auto"/>
          <w:szCs w:val="26"/>
        </w:rPr>
        <w:t xml:space="preserve"> website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http://localhost:18098/. Duy </w:t>
      </w:r>
      <w:proofErr w:type="spellStart"/>
      <w:r w:rsidRPr="00022638">
        <w:rPr>
          <w:color w:val="auto"/>
          <w:szCs w:val="26"/>
        </w:rPr>
        <w:t>trì</w:t>
      </w:r>
      <w:proofErr w:type="spellEnd"/>
      <w:r w:rsidRPr="00022638">
        <w:rPr>
          <w:color w:val="auto"/>
          <w:szCs w:val="26"/>
        </w:rPr>
        <w:t xml:space="preserve"> hostname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đăng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Google.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WSL </w:t>
      </w:r>
      <w:proofErr w:type="spellStart"/>
      <w:r w:rsidRPr="00022638">
        <w:rPr>
          <w:color w:val="auto"/>
          <w:szCs w:val="26"/>
        </w:rPr>
        <w:t>trả</w:t>
      </w:r>
      <w:proofErr w:type="spellEnd"/>
      <w:r w:rsidRPr="00022638">
        <w:rPr>
          <w:color w:val="auto"/>
          <w:szCs w:val="26"/>
        </w:rPr>
        <w:t xml:space="preserve"> 200 </w:t>
      </w:r>
      <w:proofErr w:type="spellStart"/>
      <w:r w:rsidRPr="00022638">
        <w:rPr>
          <w:color w:val="auto"/>
          <w:szCs w:val="26"/>
        </w:rPr>
        <w:t>mà</w:t>
      </w:r>
      <w:proofErr w:type="spellEnd"/>
      <w:r w:rsidRPr="00022638">
        <w:rPr>
          <w:color w:val="auto"/>
          <w:szCs w:val="26"/>
        </w:rPr>
        <w:t xml:space="preserve"> Windows timeout,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lớp</w:t>
      </w:r>
      <w:proofErr w:type="spellEnd"/>
      <w:r w:rsidRPr="00022638">
        <w:rPr>
          <w:color w:val="auto"/>
          <w:szCs w:val="26"/>
        </w:rPr>
        <w:t xml:space="preserve"> WSL/localhost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kết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thúc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chuyển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tiếp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tùy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hồi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>.</w:t>
      </w:r>
    </w:p>
    <w:p w14:paraId="6F66BD18" w14:textId="77777777" w:rsidR="00270E83" w:rsidRPr="00022638" w:rsidRDefault="00270E8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07554047" w14:textId="614000AC" w:rsidR="00612A99" w:rsidRPr="00022638" w:rsidRDefault="00B65F6A" w:rsidP="00270E8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192" w:name="_Toc243667439"/>
      <w:r w:rsidRPr="00022638">
        <w:rPr>
          <w:caps/>
          <w:color w:val="auto"/>
          <w:sz w:val="26"/>
          <w:szCs w:val="26"/>
        </w:rPr>
        <w:lastRenderedPageBreak/>
        <w:t>PHỤ LỤC B CÀI MỚI CẤU HÌNH VÀ SCHEMA</w:t>
      </w:r>
      <w:bookmarkEnd w:id="192"/>
    </w:p>
    <w:p w14:paraId="6C8F9F49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93" w:name="_Toc243667440"/>
      <w:r w:rsidRPr="00022638">
        <w:rPr>
          <w:color w:val="auto"/>
          <w:szCs w:val="26"/>
        </w:rPr>
        <w:t xml:space="preserve">B.1 </w:t>
      </w:r>
      <w:proofErr w:type="spellStart"/>
      <w:r w:rsidRPr="00022638">
        <w:rPr>
          <w:color w:val="auto"/>
          <w:szCs w:val="26"/>
        </w:rPr>
        <w:t>Lấy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bookmarkEnd w:id="193"/>
      <w:proofErr w:type="spellEnd"/>
    </w:p>
    <w:p w14:paraId="5CDE95E6" w14:textId="3A585663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Chỉ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checkout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database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schema. </w:t>
      </w:r>
      <w:proofErr w:type="spellStart"/>
      <w:r w:rsidRPr="00022638">
        <w:rPr>
          <w:color w:val="auto"/>
          <w:szCs w:val="26"/>
        </w:rPr>
        <w:t>Yêu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Docker Engine </w:t>
      </w:r>
      <w:proofErr w:type="spellStart"/>
      <w:r w:rsidRPr="00022638">
        <w:rPr>
          <w:color w:val="auto"/>
          <w:szCs w:val="26"/>
        </w:rPr>
        <w:t>rootful</w:t>
      </w:r>
      <w:proofErr w:type="spellEnd"/>
      <w:r w:rsidRPr="00022638">
        <w:rPr>
          <w:color w:val="auto"/>
          <w:szCs w:val="26"/>
        </w:rPr>
        <w:t xml:space="preserve">, Compose v2, Git, Python 3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Node 24 qua </w:t>
      </w:r>
      <w:proofErr w:type="spellStart"/>
      <w:r w:rsidRPr="00022638">
        <w:rPr>
          <w:color w:val="auto"/>
          <w:szCs w:val="26"/>
        </w:rPr>
        <w:t>nvm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subnet 172.26.0.0/24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đột</w:t>
      </w:r>
      <w:proofErr w:type="spellEnd"/>
      <w:r w:rsidRPr="00022638">
        <w:rPr>
          <w:color w:val="auto"/>
          <w:szCs w:val="26"/>
        </w:rPr>
        <w:t>.</w:t>
      </w:r>
    </w:p>
    <w:p w14:paraId="6229856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git clone --branch main https://github.com/SonHa205/blog-cms.git</w:t>
      </w:r>
    </w:p>
    <w:p w14:paraId="6DF07D83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cd quiz-exam-system</w:t>
      </w:r>
    </w:p>
    <w:p w14:paraId="3E0BFF6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nvm</w:t>
      </w:r>
      <w:proofErr w:type="spellEnd"/>
      <w:r w:rsidRPr="00022638">
        <w:rPr>
          <w:color w:val="auto"/>
          <w:szCs w:val="26"/>
        </w:rPr>
        <w:t xml:space="preserve"> use</w:t>
      </w:r>
    </w:p>
    <w:p w14:paraId="6D51F326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npm</w:t>
      </w:r>
      <w:proofErr w:type="spellEnd"/>
      <w:r w:rsidRPr="00022638">
        <w:rPr>
          <w:color w:val="auto"/>
          <w:szCs w:val="26"/>
        </w:rPr>
        <w:t xml:space="preserve"> ci</w:t>
      </w:r>
    </w:p>
    <w:p w14:paraId="7BE9E5B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python3 - &lt;&lt;'PY'</w:t>
      </w:r>
    </w:p>
    <w:p w14:paraId="571FD4C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import </w:t>
      </w:r>
      <w:proofErr w:type="spellStart"/>
      <w:r w:rsidRPr="00022638">
        <w:rPr>
          <w:color w:val="auto"/>
          <w:szCs w:val="26"/>
        </w:rPr>
        <w:t>os</w:t>
      </w:r>
      <w:proofErr w:type="spellEnd"/>
      <w:r w:rsidRPr="00022638">
        <w:rPr>
          <w:color w:val="auto"/>
          <w:szCs w:val="26"/>
        </w:rPr>
        <w:t>, secrets</w:t>
      </w:r>
    </w:p>
    <w:p w14:paraId="7B32FB5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from </w:t>
      </w:r>
      <w:proofErr w:type="spellStart"/>
      <w:r w:rsidRPr="00022638">
        <w:rPr>
          <w:color w:val="auto"/>
          <w:szCs w:val="26"/>
        </w:rPr>
        <w:t>pathlib</w:t>
      </w:r>
      <w:proofErr w:type="spellEnd"/>
      <w:r w:rsidRPr="00022638">
        <w:rPr>
          <w:color w:val="auto"/>
          <w:szCs w:val="26"/>
        </w:rPr>
        <w:t xml:space="preserve"> import Path</w:t>
      </w:r>
    </w:p>
    <w:p w14:paraId="6DE1D82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proofErr w:type="gramStart"/>
      <w:r w:rsidRPr="00022638">
        <w:rPr>
          <w:color w:val="auto"/>
          <w:szCs w:val="26"/>
        </w:rPr>
        <w:t>os.umask</w:t>
      </w:r>
      <w:proofErr w:type="spellEnd"/>
      <w:proofErr w:type="gramEnd"/>
      <w:r w:rsidRPr="00022638">
        <w:rPr>
          <w:color w:val="auto"/>
          <w:szCs w:val="26"/>
        </w:rPr>
        <w:t>(0o077)</w:t>
      </w:r>
    </w:p>
    <w:p w14:paraId="0C2F3BF3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text = Path(</w:t>
      </w:r>
      <w:proofErr w:type="gramStart"/>
      <w:r w:rsidRPr="00022638">
        <w:rPr>
          <w:color w:val="auto"/>
          <w:szCs w:val="26"/>
        </w:rPr>
        <w:t>'.</w:t>
      </w:r>
      <w:proofErr w:type="spellStart"/>
      <w:r w:rsidRPr="00022638">
        <w:rPr>
          <w:color w:val="auto"/>
          <w:szCs w:val="26"/>
        </w:rPr>
        <w:t>env</w:t>
      </w:r>
      <w:proofErr w:type="gramEnd"/>
      <w:r w:rsidRPr="00022638">
        <w:rPr>
          <w:color w:val="auto"/>
          <w:szCs w:val="26"/>
        </w:rPr>
        <w:t>.example</w:t>
      </w:r>
      <w:proofErr w:type="spellEnd"/>
      <w:r w:rsidRPr="00022638">
        <w:rPr>
          <w:color w:val="auto"/>
          <w:szCs w:val="26"/>
        </w:rPr>
        <w:t>'</w:t>
      </w:r>
      <w:proofErr w:type="gramStart"/>
      <w:r w:rsidRPr="00022638">
        <w:rPr>
          <w:color w:val="auto"/>
          <w:szCs w:val="26"/>
        </w:rPr>
        <w:t>).</w:t>
      </w:r>
      <w:proofErr w:type="spellStart"/>
      <w:r w:rsidRPr="00022638">
        <w:rPr>
          <w:color w:val="auto"/>
          <w:szCs w:val="26"/>
        </w:rPr>
        <w:t>read</w:t>
      </w:r>
      <w:proofErr w:type="gramEnd"/>
      <w:r w:rsidRPr="00022638">
        <w:rPr>
          <w:color w:val="auto"/>
          <w:szCs w:val="26"/>
        </w:rPr>
        <w:t>_</w:t>
      </w:r>
      <w:proofErr w:type="gramStart"/>
      <w:r w:rsidRPr="00022638">
        <w:rPr>
          <w:color w:val="auto"/>
          <w:szCs w:val="26"/>
        </w:rPr>
        <w:t>text</w:t>
      </w:r>
      <w:proofErr w:type="spellEnd"/>
      <w:r w:rsidRPr="00022638">
        <w:rPr>
          <w:color w:val="auto"/>
          <w:szCs w:val="26"/>
        </w:rPr>
        <w:t>(</w:t>
      </w:r>
      <w:proofErr w:type="gramEnd"/>
      <w:r w:rsidRPr="00022638">
        <w:rPr>
          <w:color w:val="auto"/>
          <w:szCs w:val="26"/>
        </w:rPr>
        <w:t>)</w:t>
      </w:r>
    </w:p>
    <w:p w14:paraId="6038D34C" w14:textId="77777777" w:rsidR="00270E83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pacing w:val="-6"/>
          <w:szCs w:val="26"/>
        </w:rPr>
      </w:pPr>
      <w:r w:rsidRPr="00022638">
        <w:rPr>
          <w:color w:val="auto"/>
          <w:spacing w:val="-6"/>
          <w:szCs w:val="26"/>
        </w:rPr>
        <w:t xml:space="preserve">for key in </w:t>
      </w:r>
    </w:p>
    <w:p w14:paraId="0B1B87A9" w14:textId="7F0EF59A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pacing w:val="-6"/>
          <w:szCs w:val="26"/>
        </w:rPr>
      </w:pPr>
      <w:r w:rsidRPr="00022638">
        <w:rPr>
          <w:color w:val="auto"/>
          <w:spacing w:val="-6"/>
          <w:szCs w:val="26"/>
        </w:rPr>
        <w:t>['MYSQL_PASSWORD','MYSQL_ROOT_PASSWORD','SESSION_SECRET']:</w:t>
      </w:r>
    </w:p>
    <w:p w14:paraId="3A30229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pacing w:val="-6"/>
          <w:szCs w:val="26"/>
        </w:rPr>
      </w:pPr>
      <w:r w:rsidRPr="00022638">
        <w:rPr>
          <w:color w:val="auto"/>
          <w:spacing w:val="-6"/>
          <w:szCs w:val="26"/>
        </w:rPr>
        <w:t xml:space="preserve">    text = '\</w:t>
      </w:r>
      <w:proofErr w:type="spellStart"/>
      <w:r w:rsidRPr="00022638">
        <w:rPr>
          <w:color w:val="auto"/>
          <w:spacing w:val="-6"/>
          <w:szCs w:val="26"/>
        </w:rPr>
        <w:t>n</w:t>
      </w:r>
      <w:proofErr w:type="gramStart"/>
      <w:r w:rsidRPr="00022638">
        <w:rPr>
          <w:color w:val="auto"/>
          <w:spacing w:val="-6"/>
          <w:szCs w:val="26"/>
        </w:rPr>
        <w:t>'.join</w:t>
      </w:r>
      <w:proofErr w:type="spellEnd"/>
      <w:proofErr w:type="gramEnd"/>
      <w:r w:rsidRPr="00022638">
        <w:rPr>
          <w:color w:val="auto"/>
          <w:spacing w:val="-6"/>
          <w:szCs w:val="26"/>
        </w:rPr>
        <w:t>(key+'='+</w:t>
      </w:r>
      <w:proofErr w:type="spellStart"/>
      <w:proofErr w:type="gramStart"/>
      <w:r w:rsidRPr="00022638">
        <w:rPr>
          <w:color w:val="auto"/>
          <w:spacing w:val="-6"/>
          <w:szCs w:val="26"/>
        </w:rPr>
        <w:t>secrets.token</w:t>
      </w:r>
      <w:proofErr w:type="gramEnd"/>
      <w:r w:rsidRPr="00022638">
        <w:rPr>
          <w:color w:val="auto"/>
          <w:spacing w:val="-6"/>
          <w:szCs w:val="26"/>
        </w:rPr>
        <w:t>_</w:t>
      </w:r>
      <w:proofErr w:type="gramStart"/>
      <w:r w:rsidRPr="00022638">
        <w:rPr>
          <w:color w:val="auto"/>
          <w:spacing w:val="-6"/>
          <w:szCs w:val="26"/>
        </w:rPr>
        <w:t>hex</w:t>
      </w:r>
      <w:proofErr w:type="spellEnd"/>
      <w:r w:rsidRPr="00022638">
        <w:rPr>
          <w:color w:val="auto"/>
          <w:spacing w:val="-6"/>
          <w:szCs w:val="26"/>
        </w:rPr>
        <w:t>(</w:t>
      </w:r>
      <w:proofErr w:type="gramEnd"/>
      <w:r w:rsidRPr="00022638">
        <w:rPr>
          <w:color w:val="auto"/>
          <w:spacing w:val="-6"/>
          <w:szCs w:val="26"/>
        </w:rPr>
        <w:t xml:space="preserve">32) if </w:t>
      </w:r>
      <w:proofErr w:type="spellStart"/>
      <w:proofErr w:type="gramStart"/>
      <w:r w:rsidRPr="00022638">
        <w:rPr>
          <w:color w:val="auto"/>
          <w:spacing w:val="-6"/>
          <w:szCs w:val="26"/>
        </w:rPr>
        <w:t>line.startswith</w:t>
      </w:r>
      <w:proofErr w:type="spellEnd"/>
      <w:proofErr w:type="gramEnd"/>
      <w:r w:rsidRPr="00022638">
        <w:rPr>
          <w:color w:val="auto"/>
          <w:spacing w:val="-6"/>
          <w:szCs w:val="26"/>
        </w:rPr>
        <w:t xml:space="preserve">(key+'=') else line for line in </w:t>
      </w:r>
      <w:proofErr w:type="spellStart"/>
      <w:proofErr w:type="gramStart"/>
      <w:r w:rsidRPr="00022638">
        <w:rPr>
          <w:color w:val="auto"/>
          <w:spacing w:val="-6"/>
          <w:szCs w:val="26"/>
        </w:rPr>
        <w:t>text.splitlines</w:t>
      </w:r>
      <w:proofErr w:type="spellEnd"/>
      <w:proofErr w:type="gramEnd"/>
      <w:r w:rsidRPr="00022638">
        <w:rPr>
          <w:color w:val="auto"/>
          <w:spacing w:val="-6"/>
          <w:szCs w:val="26"/>
        </w:rPr>
        <w:t>(</w:t>
      </w:r>
      <w:proofErr w:type="gramStart"/>
      <w:r w:rsidRPr="00022638">
        <w:rPr>
          <w:color w:val="auto"/>
          <w:spacing w:val="-6"/>
          <w:szCs w:val="26"/>
        </w:rPr>
        <w:t>))+</w:t>
      </w:r>
      <w:proofErr w:type="gramEnd"/>
      <w:r w:rsidRPr="00022638">
        <w:rPr>
          <w:color w:val="auto"/>
          <w:spacing w:val="-6"/>
          <w:szCs w:val="26"/>
        </w:rPr>
        <w:t>'\n'</w:t>
      </w:r>
    </w:p>
    <w:p w14:paraId="63AB6CD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with Path(</w:t>
      </w:r>
      <w:proofErr w:type="gramStart"/>
      <w:r w:rsidRPr="00022638">
        <w:rPr>
          <w:color w:val="auto"/>
          <w:szCs w:val="26"/>
        </w:rPr>
        <w:t>'.env</w:t>
      </w:r>
      <w:proofErr w:type="gramEnd"/>
      <w:r w:rsidRPr="00022638">
        <w:rPr>
          <w:color w:val="auto"/>
          <w:szCs w:val="26"/>
        </w:rPr>
        <w:t>'</w:t>
      </w:r>
      <w:proofErr w:type="gramStart"/>
      <w:r w:rsidRPr="00022638">
        <w:rPr>
          <w:color w:val="auto"/>
          <w:szCs w:val="26"/>
        </w:rPr>
        <w:t>).open</w:t>
      </w:r>
      <w:proofErr w:type="gramEnd"/>
      <w:r w:rsidRPr="00022638">
        <w:rPr>
          <w:color w:val="auto"/>
          <w:szCs w:val="26"/>
        </w:rPr>
        <w:t xml:space="preserve">('x') as f: </w:t>
      </w:r>
      <w:proofErr w:type="spellStart"/>
      <w:proofErr w:type="gramStart"/>
      <w:r w:rsidRPr="00022638">
        <w:rPr>
          <w:color w:val="auto"/>
          <w:szCs w:val="26"/>
        </w:rPr>
        <w:t>f.write</w:t>
      </w:r>
      <w:proofErr w:type="spellEnd"/>
      <w:proofErr w:type="gramEnd"/>
      <w:r w:rsidRPr="00022638">
        <w:rPr>
          <w:color w:val="auto"/>
          <w:szCs w:val="26"/>
        </w:rPr>
        <w:t>(text)</w:t>
      </w:r>
    </w:p>
    <w:p w14:paraId="427B759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for folder in ['</w:t>
      </w:r>
      <w:proofErr w:type="spellStart"/>
      <w:r w:rsidRPr="00022638">
        <w:rPr>
          <w:color w:val="auto"/>
          <w:szCs w:val="26"/>
        </w:rPr>
        <w:t>uploads','uploads</w:t>
      </w:r>
      <w:proofErr w:type="spellEnd"/>
      <w:r w:rsidRPr="00022638">
        <w:rPr>
          <w:color w:val="auto"/>
          <w:szCs w:val="26"/>
        </w:rPr>
        <w:t>/</w:t>
      </w:r>
      <w:proofErr w:type="spellStart"/>
      <w:r w:rsidRPr="00022638">
        <w:rPr>
          <w:color w:val="auto"/>
          <w:szCs w:val="26"/>
        </w:rPr>
        <w:t>covers','secrets</w:t>
      </w:r>
      <w:proofErr w:type="spellEnd"/>
      <w:r w:rsidRPr="00022638">
        <w:rPr>
          <w:color w:val="auto"/>
          <w:szCs w:val="26"/>
        </w:rPr>
        <w:t>']:</w:t>
      </w:r>
    </w:p>
    <w:p w14:paraId="155AAA2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  Path(folder</w:t>
      </w:r>
      <w:proofErr w:type="gramStart"/>
      <w:r w:rsidRPr="00022638">
        <w:rPr>
          <w:color w:val="auto"/>
          <w:szCs w:val="26"/>
        </w:rPr>
        <w:t>).</w:t>
      </w:r>
      <w:proofErr w:type="spellStart"/>
      <w:r w:rsidRPr="00022638">
        <w:rPr>
          <w:color w:val="auto"/>
          <w:szCs w:val="26"/>
        </w:rPr>
        <w:t>mkdir</w:t>
      </w:r>
      <w:proofErr w:type="spellEnd"/>
      <w:proofErr w:type="gramEnd"/>
      <w:r w:rsidRPr="00022638">
        <w:rPr>
          <w:color w:val="auto"/>
          <w:szCs w:val="26"/>
        </w:rPr>
        <w:t xml:space="preserve">(parents=True, </w:t>
      </w:r>
      <w:proofErr w:type="spellStart"/>
      <w:r w:rsidRPr="00022638">
        <w:rPr>
          <w:color w:val="auto"/>
          <w:szCs w:val="26"/>
        </w:rPr>
        <w:t>exist_ok</w:t>
      </w:r>
      <w:proofErr w:type="spellEnd"/>
      <w:r w:rsidRPr="00022638">
        <w:rPr>
          <w:color w:val="auto"/>
          <w:szCs w:val="26"/>
        </w:rPr>
        <w:t>=True)</w:t>
      </w:r>
    </w:p>
    <w:p w14:paraId="523F3A0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  </w:t>
      </w:r>
      <w:proofErr w:type="spellStart"/>
      <w:proofErr w:type="gramStart"/>
      <w:r w:rsidRPr="00022638">
        <w:rPr>
          <w:color w:val="auto"/>
          <w:szCs w:val="26"/>
        </w:rPr>
        <w:t>os.chmod</w:t>
      </w:r>
      <w:proofErr w:type="spellEnd"/>
      <w:proofErr w:type="gramEnd"/>
      <w:r w:rsidRPr="00022638">
        <w:rPr>
          <w:color w:val="auto"/>
          <w:szCs w:val="26"/>
        </w:rPr>
        <w:t>(folder, 0o700)</w:t>
      </w:r>
    </w:p>
    <w:p w14:paraId="5EA28C9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</w:t>
      </w:r>
    </w:p>
    <w:p w14:paraId="1CF8597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compose config --quiet</w:t>
      </w:r>
    </w:p>
    <w:p w14:paraId="7E8D178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compose up -d --wait --wait-timeout 240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phpmyadmin</w:t>
      </w:r>
      <w:proofErr w:type="spellEnd"/>
    </w:p>
    <w:p w14:paraId="05CD5697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317F94BB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94" w:name="_Toc243667441"/>
      <w:r w:rsidRPr="00022638">
        <w:rPr>
          <w:color w:val="auto"/>
          <w:szCs w:val="26"/>
        </w:rPr>
        <w:t xml:space="preserve">B.2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migration </w:t>
      </w:r>
      <w:proofErr w:type="spellStart"/>
      <w:r w:rsidRPr="00022638">
        <w:rPr>
          <w:color w:val="auto"/>
          <w:szCs w:val="26"/>
        </w:rPr>
        <w:t>đúng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lần</w:t>
      </w:r>
      <w:bookmarkEnd w:id="194"/>
      <w:proofErr w:type="spellEnd"/>
    </w:p>
    <w:p w14:paraId="0679946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(</w:t>
      </w:r>
    </w:p>
    <w:p w14:paraId="013F6F1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>set -e</w:t>
      </w:r>
    </w:p>
    <w:p w14:paraId="799685B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for file in </w:t>
      </w:r>
      <w:proofErr w:type="spellStart"/>
      <w:r w:rsidRPr="00022638">
        <w:rPr>
          <w:color w:val="auto"/>
          <w:szCs w:val="26"/>
        </w:rPr>
        <w:t>db</w:t>
      </w:r>
      <w:proofErr w:type="spellEnd"/>
      <w:r w:rsidRPr="00022638">
        <w:rPr>
          <w:color w:val="auto"/>
          <w:szCs w:val="26"/>
        </w:rPr>
        <w:t>/migrations/00{1,2,3,4,5,</w:t>
      </w:r>
      <w:proofErr w:type="gramStart"/>
      <w:r w:rsidRPr="00022638">
        <w:rPr>
          <w:color w:val="auto"/>
          <w:szCs w:val="26"/>
        </w:rPr>
        <w:t>6}_*.</w:t>
      </w:r>
      <w:proofErr w:type="spellStart"/>
      <w:r w:rsidRPr="00022638">
        <w:rPr>
          <w:color w:val="auto"/>
          <w:szCs w:val="26"/>
        </w:rPr>
        <w:t>sql</w:t>
      </w:r>
      <w:proofErr w:type="spellEnd"/>
      <w:proofErr w:type="gramEnd"/>
      <w:r w:rsidRPr="00022638">
        <w:rPr>
          <w:color w:val="auto"/>
          <w:szCs w:val="26"/>
        </w:rPr>
        <w:t>; do</w:t>
      </w:r>
    </w:p>
    <w:p w14:paraId="1E95E4E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  docker compose exec -T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sh</w:t>
      </w:r>
      <w:proofErr w:type="spellEnd"/>
      <w:r w:rsidRPr="00022638">
        <w:rPr>
          <w:color w:val="auto"/>
          <w:szCs w:val="26"/>
        </w:rPr>
        <w:t xml:space="preserve"> -c 'MYSQL_PWD="$MYSQL_PASSWORD" exec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--protocol=TCP --host=127.0.0.1 --user="$MYSQL_USER" --database="$MYSQL_DATABASE" --default-character-set=utf8mb4' &lt; "$file"</w:t>
      </w:r>
    </w:p>
    <w:p w14:paraId="777B425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done</w:t>
      </w:r>
    </w:p>
    <w:p w14:paraId="4EABF37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)</w:t>
      </w:r>
    </w:p>
    <w:p w14:paraId="35A723F9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681BCCD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migration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toàn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hoặc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mặc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 DDL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rollback. Quyền </w:t>
      </w:r>
      <w:proofErr w:type="spellStart"/>
      <w:r w:rsidRPr="00022638">
        <w:rPr>
          <w:color w:val="auto"/>
          <w:szCs w:val="26"/>
        </w:rPr>
        <w:t>thư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mục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phù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UID/GID 1000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app, Grafana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exporter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lab.</w:t>
      </w:r>
    </w:p>
    <w:p w14:paraId="6CF88B34" w14:textId="77777777" w:rsidR="00270E83" w:rsidRPr="00022638" w:rsidRDefault="00270E8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0D8E3597" w14:textId="7BF123D5" w:rsidR="00612A99" w:rsidRPr="00022638" w:rsidRDefault="00B65F6A" w:rsidP="00270E8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195" w:name="_Toc243667442"/>
      <w:r w:rsidRPr="00022638">
        <w:rPr>
          <w:caps/>
          <w:color w:val="auto"/>
          <w:sz w:val="26"/>
          <w:szCs w:val="26"/>
        </w:rPr>
        <w:lastRenderedPageBreak/>
        <w:t>PHỤ LỤC C SECRETS VÀ KHỞI ĐỘNG ĐẦY ĐỦ</w:t>
      </w:r>
      <w:bookmarkEnd w:id="195"/>
    </w:p>
    <w:p w14:paraId="23AAA166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96" w:name="_Toc243667443"/>
      <w:r w:rsidRPr="00022638">
        <w:rPr>
          <w:color w:val="auto"/>
          <w:szCs w:val="26"/>
        </w:rPr>
        <w:t xml:space="preserve">C.1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giám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sát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secrets</w:t>
      </w:r>
      <w:bookmarkEnd w:id="196"/>
    </w:p>
    <w:p w14:paraId="63FE7AB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Khối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dụng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blog_exporter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tệp</w:t>
      </w:r>
      <w:proofErr w:type="spellEnd"/>
      <w:r w:rsidRPr="00022638">
        <w:rPr>
          <w:color w:val="auto"/>
          <w:szCs w:val="26"/>
        </w:rPr>
        <w:t xml:space="preserve"> secrets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Grafana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exporter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sinh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ngẫu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in </w:t>
      </w:r>
      <w:proofErr w:type="spellStart"/>
      <w:r w:rsidRPr="00022638">
        <w:rPr>
          <w:color w:val="auto"/>
          <w:szCs w:val="26"/>
        </w:rPr>
        <w:t>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màn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Nếu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sau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thử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secrets </w:t>
      </w:r>
      <w:proofErr w:type="spellStart"/>
      <w:r w:rsidRPr="00022638">
        <w:rPr>
          <w:color w:val="auto"/>
          <w:szCs w:val="26"/>
        </w:rPr>
        <w:t>trên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khởi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như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một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động</w:t>
      </w:r>
      <w:proofErr w:type="spellEnd"/>
      <w:r w:rsidRPr="00022638">
        <w:rPr>
          <w:color w:val="auto"/>
          <w:szCs w:val="26"/>
        </w:rPr>
        <w:t>.</w:t>
      </w:r>
    </w:p>
    <w:p w14:paraId="34B72603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python3 - &lt;&lt;'PY'</w:t>
      </w:r>
    </w:p>
    <w:p w14:paraId="7139FEE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import </w:t>
      </w:r>
      <w:proofErr w:type="spellStart"/>
      <w:r w:rsidRPr="00022638">
        <w:rPr>
          <w:color w:val="auto"/>
          <w:szCs w:val="26"/>
        </w:rPr>
        <w:t>getpass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os</w:t>
      </w:r>
      <w:proofErr w:type="spellEnd"/>
      <w:r w:rsidRPr="00022638">
        <w:rPr>
          <w:color w:val="auto"/>
          <w:szCs w:val="26"/>
        </w:rPr>
        <w:t>, secrets, subprocess</w:t>
      </w:r>
    </w:p>
    <w:p w14:paraId="58F4DE8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from </w:t>
      </w:r>
      <w:proofErr w:type="spellStart"/>
      <w:r w:rsidRPr="00022638">
        <w:rPr>
          <w:color w:val="auto"/>
          <w:szCs w:val="26"/>
        </w:rPr>
        <w:t>pathlib</w:t>
      </w:r>
      <w:proofErr w:type="spellEnd"/>
      <w:r w:rsidRPr="00022638">
        <w:rPr>
          <w:color w:val="auto"/>
          <w:szCs w:val="26"/>
        </w:rPr>
        <w:t xml:space="preserve"> import Path</w:t>
      </w:r>
    </w:p>
    <w:p w14:paraId="4508B4A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proofErr w:type="gramStart"/>
      <w:r w:rsidRPr="00022638">
        <w:rPr>
          <w:color w:val="auto"/>
          <w:szCs w:val="26"/>
        </w:rPr>
        <w:t>os.umask</w:t>
      </w:r>
      <w:proofErr w:type="spellEnd"/>
      <w:proofErr w:type="gramEnd"/>
      <w:r w:rsidRPr="00022638">
        <w:rPr>
          <w:color w:val="auto"/>
          <w:szCs w:val="26"/>
        </w:rPr>
        <w:t>(0o077)</w:t>
      </w:r>
    </w:p>
    <w:p w14:paraId="7A06866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p=Path('secrets/</w:t>
      </w:r>
      <w:proofErr w:type="spellStart"/>
      <w:r w:rsidRPr="00022638">
        <w:rPr>
          <w:color w:val="auto"/>
          <w:szCs w:val="26"/>
        </w:rPr>
        <w:t>mysql-exporter.cnf</w:t>
      </w:r>
      <w:proofErr w:type="spellEnd"/>
      <w:r w:rsidRPr="00022638">
        <w:rPr>
          <w:color w:val="auto"/>
          <w:szCs w:val="26"/>
        </w:rPr>
        <w:t>')</w:t>
      </w:r>
    </w:p>
    <w:p w14:paraId="675F68F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g=Path('secrets/</w:t>
      </w:r>
      <w:proofErr w:type="spellStart"/>
      <w:r w:rsidRPr="00022638">
        <w:rPr>
          <w:color w:val="auto"/>
          <w:szCs w:val="26"/>
        </w:rPr>
        <w:t>grafana</w:t>
      </w:r>
      <w:proofErr w:type="spellEnd"/>
      <w:r w:rsidRPr="00022638">
        <w:rPr>
          <w:color w:val="auto"/>
          <w:szCs w:val="26"/>
        </w:rPr>
        <w:t>-admin-password')</w:t>
      </w:r>
    </w:p>
    <w:p w14:paraId="524BEC6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if </w:t>
      </w:r>
      <w:proofErr w:type="spellStart"/>
      <w:proofErr w:type="gramStart"/>
      <w:r w:rsidRPr="00022638">
        <w:rPr>
          <w:color w:val="auto"/>
          <w:szCs w:val="26"/>
        </w:rPr>
        <w:t>p.exists</w:t>
      </w:r>
      <w:proofErr w:type="spellEnd"/>
      <w:proofErr w:type="gramEnd"/>
      <w:r w:rsidRPr="00022638">
        <w:rPr>
          <w:color w:val="auto"/>
          <w:szCs w:val="26"/>
        </w:rPr>
        <w:t xml:space="preserve">() or </w:t>
      </w:r>
      <w:proofErr w:type="spellStart"/>
      <w:proofErr w:type="gramStart"/>
      <w:r w:rsidRPr="00022638">
        <w:rPr>
          <w:color w:val="auto"/>
          <w:szCs w:val="26"/>
        </w:rPr>
        <w:t>g.exists</w:t>
      </w:r>
      <w:proofErr w:type="spellEnd"/>
      <w:proofErr w:type="gramEnd"/>
      <w:r w:rsidRPr="00022638">
        <w:rPr>
          <w:color w:val="auto"/>
          <w:szCs w:val="26"/>
        </w:rPr>
        <w:t xml:space="preserve">(): raise </w:t>
      </w:r>
      <w:proofErr w:type="spellStart"/>
      <w:proofErr w:type="gramStart"/>
      <w:r w:rsidRPr="00022638">
        <w:rPr>
          <w:color w:val="auto"/>
          <w:szCs w:val="26"/>
        </w:rPr>
        <w:t>SystemExit</w:t>
      </w:r>
      <w:proofErr w:type="spellEnd"/>
      <w:r w:rsidRPr="00022638">
        <w:rPr>
          <w:color w:val="auto"/>
          <w:szCs w:val="26"/>
        </w:rPr>
        <w:t>(</w:t>
      </w:r>
      <w:proofErr w:type="gramEnd"/>
      <w:r w:rsidRPr="00022638">
        <w:rPr>
          <w:color w:val="auto"/>
          <w:szCs w:val="26"/>
        </w:rPr>
        <w:t xml:space="preserve">'Secrets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dừng</w:t>
      </w:r>
      <w:proofErr w:type="spellEnd"/>
      <w:r w:rsidRPr="00022638">
        <w:rPr>
          <w:color w:val="auto"/>
          <w:szCs w:val="26"/>
        </w:rPr>
        <w:t>.')</w:t>
      </w:r>
    </w:p>
    <w:p w14:paraId="45B92F9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pw=</w:t>
      </w:r>
      <w:proofErr w:type="spellStart"/>
      <w:proofErr w:type="gramStart"/>
      <w:r w:rsidRPr="00022638">
        <w:rPr>
          <w:color w:val="auto"/>
          <w:szCs w:val="26"/>
        </w:rPr>
        <w:t>getpass.getpass</w:t>
      </w:r>
      <w:proofErr w:type="spellEnd"/>
      <w:proofErr w:type="gramEnd"/>
      <w:r w:rsidRPr="00022638">
        <w:rPr>
          <w:color w:val="auto"/>
          <w:szCs w:val="26"/>
        </w:rPr>
        <w:t>('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Grafana (15–128 </w:t>
      </w:r>
      <w:proofErr w:type="spellStart"/>
      <w:r w:rsidRPr="00022638">
        <w:rPr>
          <w:color w:val="auto"/>
          <w:szCs w:val="26"/>
        </w:rPr>
        <w:t>ký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tự</w:t>
      </w:r>
      <w:proofErr w:type="spellEnd"/>
      <w:r w:rsidRPr="00022638">
        <w:rPr>
          <w:color w:val="auto"/>
          <w:szCs w:val="26"/>
        </w:rPr>
        <w:t>): ')</w:t>
      </w:r>
    </w:p>
    <w:p w14:paraId="6C639D9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if </w:t>
      </w:r>
      <w:proofErr w:type="gramStart"/>
      <w:r w:rsidRPr="00022638">
        <w:rPr>
          <w:color w:val="auto"/>
          <w:szCs w:val="26"/>
        </w:rPr>
        <w:t>pw!=</w:t>
      </w:r>
      <w:proofErr w:type="spellStart"/>
      <w:r w:rsidRPr="00022638">
        <w:rPr>
          <w:color w:val="auto"/>
          <w:szCs w:val="26"/>
        </w:rPr>
        <w:t>getpass.getpass</w:t>
      </w:r>
      <w:proofErr w:type="spellEnd"/>
      <w:proofErr w:type="gramEnd"/>
      <w:r w:rsidRPr="00022638">
        <w:rPr>
          <w:color w:val="auto"/>
          <w:szCs w:val="26"/>
        </w:rPr>
        <w:t xml:space="preserve">('Nhập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>: ') or not 15&lt;=</w:t>
      </w:r>
      <w:proofErr w:type="spellStart"/>
      <w:r w:rsidRPr="00022638">
        <w:rPr>
          <w:color w:val="auto"/>
          <w:szCs w:val="26"/>
        </w:rPr>
        <w:t>len</w:t>
      </w:r>
      <w:proofErr w:type="spellEnd"/>
      <w:r w:rsidRPr="00022638">
        <w:rPr>
          <w:color w:val="auto"/>
          <w:szCs w:val="26"/>
        </w:rPr>
        <w:t xml:space="preserve">(pw)&lt;=128 or '\n' in pw or '\r' in pw: raise </w:t>
      </w:r>
      <w:proofErr w:type="spellStart"/>
      <w:proofErr w:type="gramStart"/>
      <w:r w:rsidRPr="00022638">
        <w:rPr>
          <w:color w:val="auto"/>
          <w:szCs w:val="26"/>
        </w:rPr>
        <w:t>SystemExit</w:t>
      </w:r>
      <w:proofErr w:type="spellEnd"/>
      <w:r w:rsidRPr="00022638">
        <w:rPr>
          <w:color w:val="auto"/>
          <w:szCs w:val="26"/>
        </w:rPr>
        <w:t>(</w:t>
      </w:r>
      <w:proofErr w:type="gramEnd"/>
      <w:r w:rsidRPr="00022638">
        <w:rPr>
          <w:color w:val="auto"/>
          <w:szCs w:val="26"/>
        </w:rPr>
        <w:t>'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lệ</w:t>
      </w:r>
      <w:proofErr w:type="spellEnd"/>
      <w:r w:rsidRPr="00022638">
        <w:rPr>
          <w:color w:val="auto"/>
          <w:szCs w:val="26"/>
        </w:rPr>
        <w:t>')</w:t>
      </w:r>
    </w:p>
    <w:p w14:paraId="44A11BE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db</w:t>
      </w:r>
      <w:proofErr w:type="spellEnd"/>
      <w:r w:rsidRPr="00022638">
        <w:rPr>
          <w:color w:val="auto"/>
          <w:szCs w:val="26"/>
        </w:rPr>
        <w:t>=</w:t>
      </w:r>
      <w:proofErr w:type="spellStart"/>
      <w:proofErr w:type="gramStart"/>
      <w:r w:rsidRPr="00022638">
        <w:rPr>
          <w:color w:val="auto"/>
          <w:szCs w:val="26"/>
        </w:rPr>
        <w:t>secrets.token</w:t>
      </w:r>
      <w:proofErr w:type="gramEnd"/>
      <w:r w:rsidRPr="00022638">
        <w:rPr>
          <w:color w:val="auto"/>
          <w:szCs w:val="26"/>
        </w:rPr>
        <w:t>_</w:t>
      </w:r>
      <w:proofErr w:type="gramStart"/>
      <w:r w:rsidRPr="00022638">
        <w:rPr>
          <w:color w:val="auto"/>
          <w:szCs w:val="26"/>
        </w:rPr>
        <w:t>hex</w:t>
      </w:r>
      <w:proofErr w:type="spellEnd"/>
      <w:r w:rsidRPr="00022638">
        <w:rPr>
          <w:color w:val="auto"/>
          <w:szCs w:val="26"/>
        </w:rPr>
        <w:t>(</w:t>
      </w:r>
      <w:proofErr w:type="gramEnd"/>
      <w:r w:rsidRPr="00022638">
        <w:rPr>
          <w:color w:val="auto"/>
          <w:szCs w:val="26"/>
        </w:rPr>
        <w:t>32)</w:t>
      </w:r>
    </w:p>
    <w:p w14:paraId="73B8E899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sql</w:t>
      </w:r>
      <w:proofErr w:type="spellEnd"/>
      <w:r w:rsidRPr="00022638">
        <w:rPr>
          <w:color w:val="auto"/>
          <w:szCs w:val="26"/>
        </w:rPr>
        <w:t>="CREATE USER '</w:t>
      </w:r>
      <w:proofErr w:type="spellStart"/>
      <w:r w:rsidRPr="00022638">
        <w:rPr>
          <w:color w:val="auto"/>
          <w:szCs w:val="26"/>
        </w:rPr>
        <w:t>blog_exporter</w:t>
      </w:r>
      <w:proofErr w:type="spellEnd"/>
      <w:r w:rsidRPr="00022638">
        <w:rPr>
          <w:color w:val="auto"/>
          <w:szCs w:val="26"/>
        </w:rPr>
        <w:t>'@'%' IDENTIFIED BY '"+</w:t>
      </w:r>
      <w:proofErr w:type="spellStart"/>
      <w:r w:rsidRPr="00022638">
        <w:rPr>
          <w:color w:val="auto"/>
          <w:szCs w:val="26"/>
        </w:rPr>
        <w:t>db</w:t>
      </w:r>
      <w:proofErr w:type="spellEnd"/>
      <w:r w:rsidRPr="00022638">
        <w:rPr>
          <w:color w:val="auto"/>
          <w:szCs w:val="26"/>
        </w:rPr>
        <w:t xml:space="preserve">+"' WITH MAX_USER_CONNECTIONS 3; GRANT PROCESS, REPLICATION CLIENT, SELECT ON </w:t>
      </w:r>
      <w:proofErr w:type="gramStart"/>
      <w:r w:rsidRPr="00022638">
        <w:rPr>
          <w:color w:val="auto"/>
          <w:szCs w:val="26"/>
        </w:rPr>
        <w:t>*.*</w:t>
      </w:r>
      <w:proofErr w:type="gramEnd"/>
      <w:r w:rsidRPr="00022638">
        <w:rPr>
          <w:color w:val="auto"/>
          <w:szCs w:val="26"/>
        </w:rPr>
        <w:t xml:space="preserve"> TO '</w:t>
      </w:r>
      <w:proofErr w:type="spellStart"/>
      <w:r w:rsidRPr="00022638">
        <w:rPr>
          <w:color w:val="auto"/>
          <w:szCs w:val="26"/>
        </w:rPr>
        <w:t>blog_exporter</w:t>
      </w:r>
      <w:proofErr w:type="spellEnd"/>
      <w:r w:rsidRPr="00022638">
        <w:rPr>
          <w:color w:val="auto"/>
          <w:szCs w:val="26"/>
        </w:rPr>
        <w:t>'@'%';"</w:t>
      </w:r>
    </w:p>
    <w:p w14:paraId="17C03AC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gramStart"/>
      <w:r w:rsidRPr="00022638">
        <w:rPr>
          <w:color w:val="auto"/>
          <w:szCs w:val="26"/>
        </w:rPr>
        <w:t>subprocess.run(</w:t>
      </w:r>
      <w:proofErr w:type="gramEnd"/>
      <w:r w:rsidRPr="00022638">
        <w:rPr>
          <w:color w:val="auto"/>
          <w:szCs w:val="26"/>
        </w:rPr>
        <w:t xml:space="preserve">['docker','compose','exec','-T','mysql','sh','-c','MYSQL_PWD="$MYSQL_ROOT_PASSWORD" exec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 --user=root'</w:t>
      </w:r>
      <w:proofErr w:type="gramStart"/>
      <w:r w:rsidRPr="00022638">
        <w:rPr>
          <w:color w:val="auto"/>
          <w:szCs w:val="26"/>
        </w:rPr>
        <w:t>],input</w:t>
      </w:r>
      <w:proofErr w:type="gramEnd"/>
      <w:r w:rsidRPr="00022638">
        <w:rPr>
          <w:color w:val="auto"/>
          <w:szCs w:val="26"/>
        </w:rPr>
        <w:t>=</w:t>
      </w:r>
      <w:proofErr w:type="spellStart"/>
      <w:proofErr w:type="gramStart"/>
      <w:r w:rsidRPr="00022638">
        <w:rPr>
          <w:color w:val="auto"/>
          <w:szCs w:val="26"/>
        </w:rPr>
        <w:t>sql,text</w:t>
      </w:r>
      <w:proofErr w:type="spellEnd"/>
      <w:proofErr w:type="gramEnd"/>
      <w:r w:rsidRPr="00022638">
        <w:rPr>
          <w:color w:val="auto"/>
          <w:szCs w:val="26"/>
        </w:rPr>
        <w:t>=</w:t>
      </w:r>
      <w:proofErr w:type="spellStart"/>
      <w:proofErr w:type="gramStart"/>
      <w:r w:rsidRPr="00022638">
        <w:rPr>
          <w:color w:val="auto"/>
          <w:szCs w:val="26"/>
        </w:rPr>
        <w:t>True,check</w:t>
      </w:r>
      <w:proofErr w:type="spellEnd"/>
      <w:proofErr w:type="gramEnd"/>
      <w:r w:rsidRPr="00022638">
        <w:rPr>
          <w:color w:val="auto"/>
          <w:szCs w:val="26"/>
        </w:rPr>
        <w:t>=True)</w:t>
      </w:r>
    </w:p>
    <w:p w14:paraId="449CC92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with </w:t>
      </w:r>
      <w:proofErr w:type="spellStart"/>
      <w:proofErr w:type="gramStart"/>
      <w:r w:rsidRPr="00022638">
        <w:rPr>
          <w:color w:val="auto"/>
          <w:szCs w:val="26"/>
        </w:rPr>
        <w:t>p.open</w:t>
      </w:r>
      <w:proofErr w:type="spellEnd"/>
      <w:proofErr w:type="gramEnd"/>
      <w:r w:rsidRPr="00022638">
        <w:rPr>
          <w:color w:val="auto"/>
          <w:szCs w:val="26"/>
        </w:rPr>
        <w:t xml:space="preserve">('x') as f: </w:t>
      </w:r>
      <w:proofErr w:type="spellStart"/>
      <w:proofErr w:type="gramStart"/>
      <w:r w:rsidRPr="00022638">
        <w:rPr>
          <w:color w:val="auto"/>
          <w:szCs w:val="26"/>
        </w:rPr>
        <w:t>f.write</w:t>
      </w:r>
      <w:proofErr w:type="spellEnd"/>
      <w:proofErr w:type="gramEnd"/>
      <w:r w:rsidRPr="00022638">
        <w:rPr>
          <w:color w:val="auto"/>
          <w:szCs w:val="26"/>
        </w:rPr>
        <w:t>('[client]\</w:t>
      </w:r>
      <w:proofErr w:type="spellStart"/>
      <w:r w:rsidRPr="00022638">
        <w:rPr>
          <w:color w:val="auto"/>
          <w:szCs w:val="26"/>
        </w:rPr>
        <w:t>nuser</w:t>
      </w:r>
      <w:proofErr w:type="spellEnd"/>
      <w:r w:rsidRPr="00022638">
        <w:rPr>
          <w:color w:val="auto"/>
          <w:szCs w:val="26"/>
        </w:rPr>
        <w:t>=</w:t>
      </w:r>
      <w:proofErr w:type="spellStart"/>
      <w:r w:rsidRPr="00022638">
        <w:rPr>
          <w:color w:val="auto"/>
          <w:szCs w:val="26"/>
        </w:rPr>
        <w:t>blog_exporter</w:t>
      </w:r>
      <w:proofErr w:type="spellEnd"/>
      <w:r w:rsidRPr="00022638">
        <w:rPr>
          <w:color w:val="auto"/>
          <w:szCs w:val="26"/>
        </w:rPr>
        <w:t>\</w:t>
      </w:r>
      <w:proofErr w:type="spellStart"/>
      <w:r w:rsidRPr="00022638">
        <w:rPr>
          <w:color w:val="auto"/>
          <w:szCs w:val="26"/>
        </w:rPr>
        <w:t>npassword</w:t>
      </w:r>
      <w:proofErr w:type="spellEnd"/>
      <w:r w:rsidRPr="00022638">
        <w:rPr>
          <w:color w:val="auto"/>
          <w:szCs w:val="26"/>
        </w:rPr>
        <w:t>='+</w:t>
      </w:r>
      <w:proofErr w:type="spellStart"/>
      <w:r w:rsidRPr="00022638">
        <w:rPr>
          <w:color w:val="auto"/>
          <w:szCs w:val="26"/>
        </w:rPr>
        <w:t>db</w:t>
      </w:r>
      <w:proofErr w:type="spellEnd"/>
      <w:r w:rsidRPr="00022638">
        <w:rPr>
          <w:color w:val="auto"/>
          <w:szCs w:val="26"/>
        </w:rPr>
        <w:t>+'\n')</w:t>
      </w:r>
    </w:p>
    <w:p w14:paraId="4DDEA31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with </w:t>
      </w:r>
      <w:proofErr w:type="spellStart"/>
      <w:proofErr w:type="gramStart"/>
      <w:r w:rsidRPr="00022638">
        <w:rPr>
          <w:color w:val="auto"/>
          <w:szCs w:val="26"/>
        </w:rPr>
        <w:t>g.open</w:t>
      </w:r>
      <w:proofErr w:type="spellEnd"/>
      <w:proofErr w:type="gramEnd"/>
      <w:r w:rsidRPr="00022638">
        <w:rPr>
          <w:color w:val="auto"/>
          <w:szCs w:val="26"/>
        </w:rPr>
        <w:t xml:space="preserve">('x') as f: </w:t>
      </w:r>
      <w:proofErr w:type="spellStart"/>
      <w:proofErr w:type="gramStart"/>
      <w:r w:rsidRPr="00022638">
        <w:rPr>
          <w:color w:val="auto"/>
          <w:szCs w:val="26"/>
        </w:rPr>
        <w:t>f.write</w:t>
      </w:r>
      <w:proofErr w:type="spellEnd"/>
      <w:proofErr w:type="gramEnd"/>
      <w:r w:rsidRPr="00022638">
        <w:rPr>
          <w:color w:val="auto"/>
          <w:szCs w:val="26"/>
        </w:rPr>
        <w:t>(pw)</w:t>
      </w:r>
    </w:p>
    <w:p w14:paraId="712421E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</w:t>
      </w:r>
    </w:p>
    <w:p w14:paraId="123514ED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13673C50" w14:textId="77777777" w:rsidR="00270E83" w:rsidRPr="00022638" w:rsidRDefault="00270E8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19708D8F" w14:textId="1C235B03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197" w:name="_Toc243667444"/>
      <w:r w:rsidRPr="00022638">
        <w:rPr>
          <w:color w:val="auto"/>
          <w:szCs w:val="26"/>
        </w:rPr>
        <w:lastRenderedPageBreak/>
        <w:t xml:space="preserve">C.2 Build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ADMIN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bookmarkEnd w:id="197"/>
      <w:proofErr w:type="spellEnd"/>
    </w:p>
    <w:p w14:paraId="0DF3690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build -t </w:t>
      </w:r>
      <w:proofErr w:type="spellStart"/>
      <w:r w:rsidRPr="00022638">
        <w:rPr>
          <w:color w:val="auto"/>
          <w:szCs w:val="26"/>
        </w:rPr>
        <w:t>quiz-exam-system-</w:t>
      </w:r>
      <w:proofErr w:type="gramStart"/>
      <w:r w:rsidRPr="00022638">
        <w:rPr>
          <w:color w:val="auto"/>
          <w:szCs w:val="26"/>
        </w:rPr>
        <w:t>app:local</w:t>
      </w:r>
      <w:proofErr w:type="spellEnd"/>
      <w:proofErr w:type="gramEnd"/>
      <w:r w:rsidRPr="00022638">
        <w:rPr>
          <w:color w:val="auto"/>
          <w:szCs w:val="26"/>
        </w:rPr>
        <w:t xml:space="preserve"> .</w:t>
      </w:r>
    </w:p>
    <w:p w14:paraId="4E11600D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compose run --rm --no-deps app </w:t>
      </w:r>
      <w:proofErr w:type="spellStart"/>
      <w:r w:rsidRPr="00022638">
        <w:rPr>
          <w:color w:val="auto"/>
          <w:szCs w:val="26"/>
        </w:rPr>
        <w:t>npm</w:t>
      </w:r>
      <w:proofErr w:type="spellEnd"/>
      <w:r w:rsidRPr="00022638">
        <w:rPr>
          <w:color w:val="auto"/>
          <w:szCs w:val="26"/>
        </w:rPr>
        <w:t xml:space="preserve"> run create-admin</w:t>
      </w:r>
    </w:p>
    <w:p w14:paraId="0B9EAE2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compose up -d --no-build --wait --wait-timeout 240 app nginx </w:t>
      </w:r>
      <w:proofErr w:type="spellStart"/>
      <w:r w:rsidRPr="00022638">
        <w:rPr>
          <w:color w:val="auto"/>
          <w:szCs w:val="26"/>
        </w:rPr>
        <w:t>phpmyadmin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prometheus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grafana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mysql</w:t>
      </w:r>
      <w:proofErr w:type="spellEnd"/>
      <w:r w:rsidRPr="00022638">
        <w:rPr>
          <w:color w:val="auto"/>
          <w:szCs w:val="26"/>
        </w:rPr>
        <w:t xml:space="preserve">-exporter nginx-exporter </w:t>
      </w:r>
      <w:proofErr w:type="spellStart"/>
      <w:r w:rsidRPr="00022638">
        <w:rPr>
          <w:color w:val="auto"/>
          <w:szCs w:val="26"/>
        </w:rPr>
        <w:t>cadvisor</w:t>
      </w:r>
      <w:proofErr w:type="spellEnd"/>
    </w:p>
    <w:p w14:paraId="618B3F4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scripts/prepare-log-targets.py</w:t>
      </w:r>
    </w:p>
    <w:p w14:paraId="360709A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docker compose up -d --no-build --wait --wait-timeout 240 </w:t>
      </w:r>
      <w:proofErr w:type="spellStart"/>
      <w:r w:rsidRPr="00022638">
        <w:rPr>
          <w:color w:val="auto"/>
          <w:szCs w:val="26"/>
        </w:rPr>
        <w:t>loki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</w:p>
    <w:p w14:paraId="4709AEA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npm</w:t>
      </w:r>
      <w:proofErr w:type="spellEnd"/>
      <w:r w:rsidRPr="00022638">
        <w:rPr>
          <w:color w:val="auto"/>
          <w:szCs w:val="26"/>
        </w:rPr>
        <w:t xml:space="preserve"> test</w:t>
      </w:r>
    </w:p>
    <w:p w14:paraId="597ECB0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tests/log-targets.test.py</w:t>
      </w:r>
    </w:p>
    <w:p w14:paraId="703EF35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python3 scripts/verify-central-logs.py</w:t>
      </w:r>
    </w:p>
    <w:p w14:paraId="3A0AA58D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457DF4C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Nhập </w:t>
      </w:r>
      <w:proofErr w:type="spellStart"/>
      <w:r w:rsidRPr="00022638">
        <w:rPr>
          <w:color w:val="auto"/>
          <w:szCs w:val="26"/>
        </w:rPr>
        <w:t>thông</w:t>
      </w:r>
      <w:proofErr w:type="spellEnd"/>
      <w:r w:rsidRPr="00022638">
        <w:rPr>
          <w:color w:val="auto"/>
          <w:szCs w:val="26"/>
        </w:rPr>
        <w:t xml:space="preserve"> tin ADMIN qua CLI,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mật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khẩu</w:t>
      </w:r>
      <w:proofErr w:type="spellEnd"/>
      <w:r w:rsidRPr="00022638">
        <w:rPr>
          <w:color w:val="auto"/>
          <w:szCs w:val="26"/>
        </w:rPr>
        <w:t xml:space="preserve"> demo </w:t>
      </w:r>
      <w:proofErr w:type="spellStart"/>
      <w:r w:rsidRPr="00022638">
        <w:rPr>
          <w:color w:val="auto"/>
          <w:szCs w:val="26"/>
        </w:rPr>
        <w:t>cố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định</w:t>
      </w:r>
      <w:proofErr w:type="spellEnd"/>
      <w:r w:rsidRPr="00022638">
        <w:rPr>
          <w:color w:val="auto"/>
          <w:szCs w:val="26"/>
        </w:rPr>
        <w:t xml:space="preserve">. SMTP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Google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docs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  <w:r w:rsidRPr="00022638">
        <w:rPr>
          <w:color w:val="auto"/>
          <w:szCs w:val="26"/>
        </w:rPr>
        <w:t xml:space="preserve">; </w:t>
      </w:r>
      <w:proofErr w:type="spellStart"/>
      <w:r w:rsidRPr="00022638">
        <w:rPr>
          <w:color w:val="auto"/>
          <w:szCs w:val="26"/>
        </w:rPr>
        <w:t>cài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đặt</w:t>
      </w:r>
      <w:proofErr w:type="spellEnd"/>
      <w:r w:rsidRPr="00022638">
        <w:rPr>
          <w:color w:val="auto"/>
          <w:szCs w:val="26"/>
        </w:rPr>
        <w:t xml:space="preserve"> ban </w:t>
      </w:r>
      <w:proofErr w:type="spellStart"/>
      <w:r w:rsidRPr="00022638">
        <w:rPr>
          <w:color w:val="auto"/>
          <w:szCs w:val="26"/>
        </w:rPr>
        <w:t>đầu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chưa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hai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hợp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tài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khoản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CLI.</w:t>
      </w:r>
    </w:p>
    <w:p w14:paraId="457106EC" w14:textId="77777777" w:rsidR="00270E83" w:rsidRPr="00022638" w:rsidRDefault="00270E8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0C23647C" w14:textId="1601283A" w:rsidR="00612A99" w:rsidRPr="00022638" w:rsidRDefault="00B65F6A" w:rsidP="00270E8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198" w:name="_Toc243667445"/>
      <w:r w:rsidRPr="00022638">
        <w:rPr>
          <w:caps/>
          <w:color w:val="auto"/>
          <w:sz w:val="26"/>
          <w:szCs w:val="26"/>
        </w:rPr>
        <w:lastRenderedPageBreak/>
        <w:t>PHỤ LỤC D CỔNG TRUY CẬP VÀ LỆNH KIỂM TRA</w:t>
      </w:r>
      <w:bookmarkEnd w:id="198"/>
    </w:p>
    <w:p w14:paraId="7A8181B4" w14:textId="77777777" w:rsidR="00270E83" w:rsidRPr="00022638" w:rsidRDefault="00270E83" w:rsidP="00270E83">
      <w:pPr>
        <w:rPr>
          <w:color w:val="auto"/>
        </w:rPr>
      </w:pPr>
    </w:p>
    <w:p w14:paraId="44D2B0C1" w14:textId="77777777" w:rsidR="00612A99" w:rsidRPr="00022638" w:rsidRDefault="00B65F6A" w:rsidP="00310F37">
      <w:pPr>
        <w:pStyle w:val="Caption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 w:val="26"/>
          <w:szCs w:val="26"/>
        </w:rPr>
      </w:pPr>
      <w:proofErr w:type="spellStart"/>
      <w:r w:rsidRPr="00022638">
        <w:rPr>
          <w:color w:val="auto"/>
          <w:sz w:val="26"/>
          <w:szCs w:val="26"/>
        </w:rPr>
        <w:t>Bảng</w:t>
      </w:r>
      <w:proofErr w:type="spellEnd"/>
      <w:r w:rsidRPr="00022638">
        <w:rPr>
          <w:color w:val="auto"/>
          <w:sz w:val="26"/>
          <w:szCs w:val="26"/>
        </w:rPr>
        <w:t xml:space="preserve"> D.1. Các </w:t>
      </w:r>
      <w:proofErr w:type="spellStart"/>
      <w:r w:rsidRPr="00022638">
        <w:rPr>
          <w:color w:val="auto"/>
          <w:sz w:val="26"/>
          <w:szCs w:val="26"/>
        </w:rPr>
        <w:t>cổng</w:t>
      </w:r>
      <w:proofErr w:type="spellEnd"/>
      <w:r w:rsidRPr="00022638">
        <w:rPr>
          <w:color w:val="auto"/>
          <w:sz w:val="26"/>
          <w:szCs w:val="26"/>
        </w:rPr>
        <w:t xml:space="preserve"> </w:t>
      </w:r>
      <w:proofErr w:type="spellStart"/>
      <w:r w:rsidRPr="00022638">
        <w:rPr>
          <w:color w:val="auto"/>
          <w:sz w:val="26"/>
          <w:szCs w:val="26"/>
        </w:rPr>
        <w:t>truy</w:t>
      </w:r>
      <w:proofErr w:type="spellEnd"/>
      <w:r w:rsidRPr="00022638">
        <w:rPr>
          <w:color w:val="auto"/>
          <w:sz w:val="26"/>
          <w:szCs w:val="26"/>
        </w:rPr>
        <w:t xml:space="preserve"> </w:t>
      </w:r>
      <w:proofErr w:type="spellStart"/>
      <w:r w:rsidRPr="00022638">
        <w:rPr>
          <w:color w:val="auto"/>
          <w:sz w:val="26"/>
          <w:szCs w:val="26"/>
        </w:rPr>
        <w:t>cập</w:t>
      </w:r>
      <w:proofErr w:type="spellEnd"/>
      <w:r w:rsidRPr="00022638">
        <w:rPr>
          <w:color w:val="auto"/>
          <w:sz w:val="26"/>
          <w:szCs w:val="26"/>
        </w:rPr>
        <w:t xml:space="preserve"> </w:t>
      </w:r>
      <w:proofErr w:type="spellStart"/>
      <w:r w:rsidRPr="00022638">
        <w:rPr>
          <w:color w:val="auto"/>
          <w:sz w:val="26"/>
          <w:szCs w:val="26"/>
        </w:rPr>
        <w:t>dịch</w:t>
      </w:r>
      <w:proofErr w:type="spellEnd"/>
      <w:r w:rsidRPr="00022638">
        <w:rPr>
          <w:color w:val="auto"/>
          <w:sz w:val="26"/>
          <w:szCs w:val="26"/>
        </w:rPr>
        <w:t xml:space="preserve"> </w:t>
      </w:r>
      <w:proofErr w:type="spellStart"/>
      <w:r w:rsidRPr="00022638">
        <w:rPr>
          <w:color w:val="auto"/>
          <w:sz w:val="26"/>
          <w:szCs w:val="26"/>
        </w:rPr>
        <w:t>vụ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096"/>
        <w:gridCol w:w="3744"/>
      </w:tblGrid>
      <w:tr w:rsidR="00022638" w:rsidRPr="00022638" w14:paraId="6EA327B9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3AF6F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b/>
                <w:color w:val="auto"/>
                <w:szCs w:val="26"/>
              </w:rPr>
              <w:t xml:space="preserve">Thành </w:t>
            </w:r>
            <w:proofErr w:type="spellStart"/>
            <w:r w:rsidRPr="00022638">
              <w:rPr>
                <w:b/>
                <w:color w:val="auto"/>
                <w:szCs w:val="26"/>
              </w:rPr>
              <w:t>phần</w:t>
            </w:r>
            <w:proofErr w:type="spellEnd"/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E0E91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Địa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chỉ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host </w:t>
            </w:r>
            <w:proofErr w:type="spellStart"/>
            <w:r w:rsidRPr="00022638">
              <w:rPr>
                <w:b/>
                <w:color w:val="auto"/>
                <w:szCs w:val="26"/>
              </w:rPr>
              <w:t>mặc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</w:t>
            </w:r>
            <w:proofErr w:type="spellStart"/>
            <w:r w:rsidRPr="00022638">
              <w:rPr>
                <w:b/>
                <w:color w:val="auto"/>
                <w:szCs w:val="26"/>
              </w:rPr>
              <w:t>định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190F6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proofErr w:type="spellStart"/>
            <w:r w:rsidRPr="00022638">
              <w:rPr>
                <w:b/>
                <w:color w:val="auto"/>
                <w:szCs w:val="26"/>
              </w:rPr>
              <w:t>Đích</w:t>
            </w:r>
            <w:proofErr w:type="spellEnd"/>
            <w:r w:rsidRPr="00022638">
              <w:rPr>
                <w:b/>
                <w:color w:val="auto"/>
                <w:szCs w:val="26"/>
              </w:rPr>
              <w:t xml:space="preserve"> container</w:t>
            </w:r>
          </w:p>
        </w:tc>
      </w:tr>
      <w:tr w:rsidR="00022638" w:rsidRPr="00022638" w14:paraId="32B35C3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7D5E1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Website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4BAFA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http://localhost:18098/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60966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nginx:80</w:t>
            </w:r>
          </w:p>
        </w:tc>
      </w:tr>
      <w:tr w:rsidR="00022638" w:rsidRPr="00022638" w14:paraId="10B6061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5220A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phpMyAdmin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7A9BB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http://localhost:18091/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74B71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phpmyadmin:80</w:t>
            </w:r>
          </w:p>
        </w:tc>
      </w:tr>
      <w:tr w:rsidR="00022638" w:rsidRPr="00022638" w14:paraId="31894AF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48A9B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Grafana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62583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http://localhost:118095/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9FE30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grafana:18095</w:t>
            </w:r>
          </w:p>
        </w:tc>
      </w:tr>
      <w:tr w:rsidR="00022638" w:rsidRPr="00022638" w14:paraId="18BF6F9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E6D53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Prometheus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509CD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http://localhost:19090/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5F907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prometheus:9090</w:t>
            </w:r>
          </w:p>
        </w:tc>
      </w:tr>
      <w:tr w:rsidR="00022638" w:rsidRPr="00022638" w14:paraId="1D35946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9AD5C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Loki readiness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C554C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http://localhost:13100/ready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12B44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loki:3100</w:t>
            </w:r>
          </w:p>
        </w:tc>
      </w:tr>
      <w:tr w:rsidR="00022638" w:rsidRPr="00022638" w14:paraId="420D681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B6FA4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MySQL client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6A4D9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127.0.0.1:13319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ECA22" w14:textId="77777777" w:rsidR="00612A99" w:rsidRPr="00022638" w:rsidRDefault="00B65F6A" w:rsidP="00310F37">
            <w:pPr>
              <w:spacing w:before="120" w:after="120" w:line="312" w:lineRule="auto"/>
              <w:rPr>
                <w:color w:val="auto"/>
                <w:szCs w:val="26"/>
              </w:rPr>
            </w:pPr>
            <w:r w:rsidRPr="00022638">
              <w:rPr>
                <w:color w:val="auto"/>
                <w:szCs w:val="26"/>
              </w:rPr>
              <w:t>mysql:3306</w:t>
            </w:r>
          </w:p>
        </w:tc>
      </w:tr>
    </w:tbl>
    <w:p w14:paraId="17604B26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Các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biến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môi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đối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proofErr w:type="gramStart"/>
      <w:r w:rsidRPr="00022638">
        <w:rPr>
          <w:color w:val="auto"/>
          <w:szCs w:val="26"/>
        </w:rPr>
        <w:t>chiếu</w:t>
      </w:r>
      <w:proofErr w:type="spellEnd"/>
      <w:r w:rsidRPr="00022638">
        <w:rPr>
          <w:color w:val="auto"/>
          <w:szCs w:val="26"/>
        </w:rPr>
        <w:t xml:space="preserve"> .env</w:t>
      </w:r>
      <w:proofErr w:type="gram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docker compose ps. App, exporter, </w:t>
      </w:r>
      <w:proofErr w:type="spellStart"/>
      <w:r w:rsidRPr="00022638">
        <w:rPr>
          <w:color w:val="auto"/>
          <w:szCs w:val="26"/>
        </w:rPr>
        <w:t>cAdvisor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Promtail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cổng</w:t>
      </w:r>
      <w:proofErr w:type="spellEnd"/>
      <w:r w:rsidRPr="00022638">
        <w:rPr>
          <w:color w:val="auto"/>
          <w:szCs w:val="26"/>
        </w:rPr>
        <w:t xml:space="preserve"> host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publish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này</w:t>
      </w:r>
      <w:proofErr w:type="spellEnd"/>
      <w:r w:rsidRPr="00022638">
        <w:rPr>
          <w:color w:val="auto"/>
          <w:szCs w:val="26"/>
        </w:rPr>
        <w:t xml:space="preserve">. Loki </w:t>
      </w:r>
      <w:proofErr w:type="spellStart"/>
      <w:r w:rsidRPr="00022638">
        <w:rPr>
          <w:color w:val="auto"/>
          <w:szCs w:val="26"/>
        </w:rPr>
        <w:t>cung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cấp</w:t>
      </w:r>
      <w:proofErr w:type="spellEnd"/>
      <w:r w:rsidRPr="00022638">
        <w:rPr>
          <w:color w:val="auto"/>
          <w:szCs w:val="26"/>
        </w:rPr>
        <w:t xml:space="preserve"> API,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diện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duyệt</w:t>
      </w:r>
      <w:proofErr w:type="spellEnd"/>
      <w:r w:rsidRPr="00022638">
        <w:rPr>
          <w:color w:val="auto"/>
          <w:szCs w:val="26"/>
        </w:rPr>
        <w:t xml:space="preserve"> log </w:t>
      </w:r>
      <w:proofErr w:type="spellStart"/>
      <w:r w:rsidRPr="00022638">
        <w:rPr>
          <w:color w:val="auto"/>
          <w:szCs w:val="26"/>
        </w:rPr>
        <w:t>riêng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đường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dẫn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gốc</w:t>
      </w:r>
      <w:proofErr w:type="spellEnd"/>
      <w:r w:rsidRPr="00022638">
        <w:rPr>
          <w:color w:val="auto"/>
          <w:szCs w:val="26"/>
        </w:rPr>
        <w:t>.</w:t>
      </w:r>
    </w:p>
    <w:p w14:paraId="642FBB2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#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cấu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hình</w:t>
      </w:r>
      <w:proofErr w:type="spellEnd"/>
      <w:r w:rsidRPr="00022638">
        <w:rPr>
          <w:color w:val="auto"/>
          <w:szCs w:val="26"/>
        </w:rPr>
        <w:t xml:space="preserve"> Nginx</w:t>
      </w:r>
    </w:p>
    <w:p w14:paraId="162AE863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proofErr w:type="gramStart"/>
      <w:r w:rsidRPr="00022638">
        <w:rPr>
          <w:color w:val="auto"/>
          <w:szCs w:val="26"/>
          <w:lang w:val="fr-FR"/>
        </w:rPr>
        <w:t>docker</w:t>
      </w:r>
      <w:proofErr w:type="gramEnd"/>
      <w:r w:rsidRPr="00022638">
        <w:rPr>
          <w:color w:val="auto"/>
          <w:szCs w:val="26"/>
          <w:lang w:val="fr-FR"/>
        </w:rPr>
        <w:t xml:space="preserve"> compose </w:t>
      </w:r>
      <w:proofErr w:type="spellStart"/>
      <w:r w:rsidRPr="00022638">
        <w:rPr>
          <w:color w:val="auto"/>
          <w:szCs w:val="26"/>
          <w:lang w:val="fr-FR"/>
        </w:rPr>
        <w:t>ps</w:t>
      </w:r>
      <w:proofErr w:type="spellEnd"/>
    </w:p>
    <w:p w14:paraId="0721DA1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proofErr w:type="gramStart"/>
      <w:r w:rsidRPr="00022638">
        <w:rPr>
          <w:color w:val="auto"/>
          <w:szCs w:val="26"/>
          <w:lang w:val="fr-FR"/>
        </w:rPr>
        <w:t>docker</w:t>
      </w:r>
      <w:proofErr w:type="gramEnd"/>
      <w:r w:rsidRPr="00022638">
        <w:rPr>
          <w:color w:val="auto"/>
          <w:szCs w:val="26"/>
          <w:lang w:val="fr-FR"/>
        </w:rPr>
        <w:t xml:space="preserve"> compose </w:t>
      </w:r>
      <w:proofErr w:type="spellStart"/>
      <w:r w:rsidRPr="00022638">
        <w:rPr>
          <w:color w:val="auto"/>
          <w:szCs w:val="26"/>
          <w:lang w:val="fr-FR"/>
        </w:rPr>
        <w:t>exec</w:t>
      </w:r>
      <w:proofErr w:type="spellEnd"/>
      <w:r w:rsidRPr="00022638">
        <w:rPr>
          <w:color w:val="auto"/>
          <w:szCs w:val="26"/>
          <w:lang w:val="fr-FR"/>
        </w:rPr>
        <w:t xml:space="preserve"> -T </w:t>
      </w:r>
      <w:proofErr w:type="spellStart"/>
      <w:r w:rsidRPr="00022638">
        <w:rPr>
          <w:color w:val="auto"/>
          <w:szCs w:val="26"/>
          <w:lang w:val="fr-FR"/>
        </w:rPr>
        <w:t>nginx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nginx</w:t>
      </w:r>
      <w:proofErr w:type="spellEnd"/>
      <w:r w:rsidRPr="00022638">
        <w:rPr>
          <w:color w:val="auto"/>
          <w:szCs w:val="26"/>
          <w:lang w:val="fr-FR"/>
        </w:rPr>
        <w:t xml:space="preserve"> -t</w:t>
      </w:r>
    </w:p>
    <w:p w14:paraId="38B73ED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proofErr w:type="gramStart"/>
      <w:r w:rsidRPr="00022638">
        <w:rPr>
          <w:color w:val="auto"/>
          <w:szCs w:val="26"/>
          <w:lang w:val="fr-FR"/>
        </w:rPr>
        <w:t>docker</w:t>
      </w:r>
      <w:proofErr w:type="gramEnd"/>
      <w:r w:rsidRPr="00022638">
        <w:rPr>
          <w:color w:val="auto"/>
          <w:szCs w:val="26"/>
          <w:lang w:val="fr-FR"/>
        </w:rPr>
        <w:t xml:space="preserve"> compose logs --</w:t>
      </w:r>
      <w:proofErr w:type="spellStart"/>
      <w:r w:rsidRPr="00022638">
        <w:rPr>
          <w:color w:val="auto"/>
          <w:szCs w:val="26"/>
          <w:lang w:val="fr-FR"/>
        </w:rPr>
        <w:t>tail</w:t>
      </w:r>
      <w:proofErr w:type="spellEnd"/>
      <w:r w:rsidRPr="00022638">
        <w:rPr>
          <w:color w:val="auto"/>
          <w:szCs w:val="26"/>
          <w:lang w:val="fr-FR"/>
        </w:rPr>
        <w:t xml:space="preserve">=40 app </w:t>
      </w:r>
      <w:proofErr w:type="spellStart"/>
      <w:r w:rsidRPr="00022638">
        <w:rPr>
          <w:color w:val="auto"/>
          <w:szCs w:val="26"/>
          <w:lang w:val="fr-FR"/>
        </w:rPr>
        <w:t>nginx</w:t>
      </w:r>
      <w:proofErr w:type="spellEnd"/>
    </w:p>
    <w:p w14:paraId="68F2FD0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  <w:lang w:val="fr-FR"/>
        </w:rPr>
      </w:pPr>
      <w:r w:rsidRPr="00022638">
        <w:rPr>
          <w:color w:val="auto"/>
          <w:szCs w:val="26"/>
          <w:lang w:val="fr-FR"/>
        </w:rPr>
        <w:t xml:space="preserve"># </w:t>
      </w:r>
      <w:proofErr w:type="spellStart"/>
      <w:r w:rsidRPr="00022638">
        <w:rPr>
          <w:color w:val="auto"/>
          <w:szCs w:val="26"/>
          <w:lang w:val="fr-FR"/>
        </w:rPr>
        <w:t>Chỉ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xem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các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thuộc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tính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cần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chứng</w:t>
      </w:r>
      <w:proofErr w:type="spellEnd"/>
      <w:r w:rsidRPr="00022638">
        <w:rPr>
          <w:color w:val="auto"/>
          <w:szCs w:val="26"/>
          <w:lang w:val="fr-FR"/>
        </w:rPr>
        <w:t xml:space="preserve"> </w:t>
      </w:r>
      <w:proofErr w:type="spellStart"/>
      <w:r w:rsidRPr="00022638">
        <w:rPr>
          <w:color w:val="auto"/>
          <w:szCs w:val="26"/>
          <w:lang w:val="fr-FR"/>
        </w:rPr>
        <w:t>minh</w:t>
      </w:r>
      <w:proofErr w:type="spellEnd"/>
    </w:p>
    <w:p w14:paraId="4CE1A22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app_id</w:t>
      </w:r>
      <w:proofErr w:type="spellEnd"/>
      <w:r w:rsidRPr="00022638">
        <w:rPr>
          <w:color w:val="auto"/>
          <w:szCs w:val="26"/>
        </w:rPr>
        <w:t xml:space="preserve">=$(docker compose </w:t>
      </w:r>
      <w:proofErr w:type="spellStart"/>
      <w:r w:rsidRPr="00022638">
        <w:rPr>
          <w:color w:val="auto"/>
          <w:szCs w:val="26"/>
        </w:rPr>
        <w:t>ps</w:t>
      </w:r>
      <w:proofErr w:type="spellEnd"/>
      <w:r w:rsidRPr="00022638">
        <w:rPr>
          <w:color w:val="auto"/>
          <w:szCs w:val="26"/>
        </w:rPr>
        <w:t xml:space="preserve"> -q app)</w:t>
      </w:r>
    </w:p>
    <w:p w14:paraId="0715826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compose exec -T app id</w:t>
      </w:r>
    </w:p>
    <w:p w14:paraId="5F37E4D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docker inspect --format 'User</w:t>
      </w:r>
      <w:proofErr w:type="gramStart"/>
      <w:r w:rsidRPr="00022638">
        <w:rPr>
          <w:color w:val="auto"/>
          <w:szCs w:val="26"/>
        </w:rPr>
        <w:t>={{.</w:t>
      </w:r>
      <w:proofErr w:type="spellStart"/>
      <w:r w:rsidRPr="00022638">
        <w:rPr>
          <w:color w:val="auto"/>
          <w:szCs w:val="26"/>
        </w:rPr>
        <w:t>Config.User</w:t>
      </w:r>
      <w:proofErr w:type="spellEnd"/>
      <w:proofErr w:type="gramEnd"/>
      <w:r w:rsidRPr="00022638">
        <w:rPr>
          <w:color w:val="auto"/>
          <w:szCs w:val="26"/>
        </w:rPr>
        <w:t xml:space="preserve">}} </w:t>
      </w:r>
      <w:proofErr w:type="spellStart"/>
      <w:r w:rsidRPr="00022638">
        <w:rPr>
          <w:color w:val="auto"/>
          <w:szCs w:val="26"/>
        </w:rPr>
        <w:t>ReadonlyRootfs</w:t>
      </w:r>
      <w:proofErr w:type="spellEnd"/>
      <w:proofErr w:type="gramStart"/>
      <w:r w:rsidRPr="00022638">
        <w:rPr>
          <w:color w:val="auto"/>
          <w:szCs w:val="26"/>
        </w:rPr>
        <w:t>={{.</w:t>
      </w:r>
      <w:proofErr w:type="spellStart"/>
      <w:r w:rsidRPr="00022638">
        <w:rPr>
          <w:color w:val="auto"/>
          <w:szCs w:val="26"/>
        </w:rPr>
        <w:t>HostConfig.ReadonlyRootfs</w:t>
      </w:r>
      <w:proofErr w:type="spellEnd"/>
      <w:proofErr w:type="gramEnd"/>
      <w:r w:rsidRPr="00022638">
        <w:rPr>
          <w:color w:val="auto"/>
          <w:szCs w:val="26"/>
        </w:rPr>
        <w:t xml:space="preserve">}} </w:t>
      </w:r>
      <w:proofErr w:type="spellStart"/>
      <w:r w:rsidRPr="00022638">
        <w:rPr>
          <w:color w:val="auto"/>
          <w:szCs w:val="26"/>
        </w:rPr>
        <w:t>CapDrop</w:t>
      </w:r>
      <w:proofErr w:type="spellEnd"/>
      <w:proofErr w:type="gramStart"/>
      <w:r w:rsidRPr="00022638">
        <w:rPr>
          <w:color w:val="auto"/>
          <w:szCs w:val="26"/>
        </w:rPr>
        <w:t>={</w:t>
      </w:r>
      <w:proofErr w:type="gramEnd"/>
      <w:r w:rsidRPr="00022638">
        <w:rPr>
          <w:color w:val="auto"/>
          <w:szCs w:val="26"/>
        </w:rPr>
        <w:t>{</w:t>
      </w:r>
      <w:proofErr w:type="spellStart"/>
      <w:proofErr w:type="gramStart"/>
      <w:r w:rsidRPr="00022638">
        <w:rPr>
          <w:color w:val="auto"/>
          <w:szCs w:val="26"/>
        </w:rPr>
        <w:t>json</w:t>
      </w:r>
      <w:proofErr w:type="spellEnd"/>
      <w:r w:rsidRPr="00022638">
        <w:rPr>
          <w:color w:val="auto"/>
          <w:szCs w:val="26"/>
        </w:rPr>
        <w:t xml:space="preserve"> .</w:t>
      </w:r>
      <w:proofErr w:type="spellStart"/>
      <w:proofErr w:type="gramEnd"/>
      <w:r w:rsidRPr="00022638">
        <w:rPr>
          <w:color w:val="auto"/>
          <w:szCs w:val="26"/>
        </w:rPr>
        <w:t>HostConfig.CapDrop</w:t>
      </w:r>
      <w:proofErr w:type="spellEnd"/>
      <w:r w:rsidRPr="00022638">
        <w:rPr>
          <w:color w:val="auto"/>
          <w:szCs w:val="26"/>
        </w:rPr>
        <w:t xml:space="preserve">}} </w:t>
      </w:r>
      <w:proofErr w:type="spellStart"/>
      <w:r w:rsidRPr="00022638">
        <w:rPr>
          <w:color w:val="auto"/>
          <w:szCs w:val="26"/>
        </w:rPr>
        <w:t>SecurityOpt</w:t>
      </w:r>
      <w:proofErr w:type="spellEnd"/>
      <w:proofErr w:type="gramStart"/>
      <w:r w:rsidRPr="00022638">
        <w:rPr>
          <w:color w:val="auto"/>
          <w:szCs w:val="26"/>
        </w:rPr>
        <w:t>={</w:t>
      </w:r>
      <w:proofErr w:type="gramEnd"/>
      <w:r w:rsidRPr="00022638">
        <w:rPr>
          <w:color w:val="auto"/>
          <w:szCs w:val="26"/>
        </w:rPr>
        <w:t>{</w:t>
      </w:r>
      <w:proofErr w:type="spellStart"/>
      <w:proofErr w:type="gramStart"/>
      <w:r w:rsidRPr="00022638">
        <w:rPr>
          <w:color w:val="auto"/>
          <w:szCs w:val="26"/>
        </w:rPr>
        <w:t>json</w:t>
      </w:r>
      <w:proofErr w:type="spellEnd"/>
      <w:r w:rsidRPr="00022638">
        <w:rPr>
          <w:color w:val="auto"/>
          <w:szCs w:val="26"/>
        </w:rPr>
        <w:t xml:space="preserve"> .</w:t>
      </w:r>
      <w:proofErr w:type="spellStart"/>
      <w:proofErr w:type="gramEnd"/>
      <w:r w:rsidRPr="00022638">
        <w:rPr>
          <w:color w:val="auto"/>
          <w:szCs w:val="26"/>
        </w:rPr>
        <w:t>HostConfig.SecurityOpt</w:t>
      </w:r>
      <w:proofErr w:type="spellEnd"/>
      <w:r w:rsidRPr="00022638">
        <w:rPr>
          <w:color w:val="auto"/>
          <w:szCs w:val="26"/>
        </w:rPr>
        <w:t>}} Privileged</w:t>
      </w:r>
      <w:proofErr w:type="gramStart"/>
      <w:r w:rsidRPr="00022638">
        <w:rPr>
          <w:color w:val="auto"/>
          <w:szCs w:val="26"/>
        </w:rPr>
        <w:t>={{.</w:t>
      </w:r>
      <w:proofErr w:type="spellStart"/>
      <w:r w:rsidRPr="00022638">
        <w:rPr>
          <w:color w:val="auto"/>
          <w:szCs w:val="26"/>
        </w:rPr>
        <w:t>HostConfig.Privileged</w:t>
      </w:r>
      <w:proofErr w:type="spellEnd"/>
      <w:proofErr w:type="gramEnd"/>
      <w:r w:rsidRPr="00022638">
        <w:rPr>
          <w:color w:val="auto"/>
          <w:szCs w:val="26"/>
        </w:rPr>
        <w:t>}}' "$</w:t>
      </w:r>
      <w:proofErr w:type="spellStart"/>
      <w:r w:rsidRPr="00022638">
        <w:rPr>
          <w:color w:val="auto"/>
          <w:szCs w:val="26"/>
        </w:rPr>
        <w:t>app_id</w:t>
      </w:r>
      <w:proofErr w:type="spellEnd"/>
      <w:r w:rsidRPr="00022638">
        <w:rPr>
          <w:color w:val="auto"/>
          <w:szCs w:val="26"/>
        </w:rPr>
        <w:t>"</w:t>
      </w:r>
    </w:p>
    <w:p w14:paraId="7E539E0A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git check-ignore -</w:t>
      </w:r>
      <w:proofErr w:type="gramStart"/>
      <w:r w:rsidRPr="00022638">
        <w:rPr>
          <w:color w:val="auto"/>
          <w:szCs w:val="26"/>
        </w:rPr>
        <w:t>v .env</w:t>
      </w:r>
      <w:proofErr w:type="gramEnd"/>
      <w:r w:rsidRPr="00022638">
        <w:rPr>
          <w:color w:val="auto"/>
          <w:szCs w:val="26"/>
        </w:rPr>
        <w:t xml:space="preserve"> secrets/</w:t>
      </w:r>
    </w:p>
    <w:p w14:paraId="68E2E8D5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lastRenderedPageBreak/>
        <w:t xml:space="preserve">git ls-files </w:t>
      </w:r>
      <w:proofErr w:type="gramStart"/>
      <w:r w:rsidRPr="00022638">
        <w:rPr>
          <w:color w:val="auto"/>
          <w:szCs w:val="26"/>
        </w:rPr>
        <w:t>-- .env</w:t>
      </w:r>
      <w:proofErr w:type="gramEnd"/>
      <w:r w:rsidRPr="00022638">
        <w:rPr>
          <w:color w:val="auto"/>
          <w:szCs w:val="26"/>
        </w:rPr>
        <w:t xml:space="preserve"> secrets/</w:t>
      </w:r>
    </w:p>
    <w:p w14:paraId="640B0F50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17576B66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cập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nhật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đổi</w:t>
      </w:r>
      <w:proofErr w:type="spellEnd"/>
      <w:r w:rsidRPr="00022638">
        <w:rPr>
          <w:color w:val="auto"/>
          <w:szCs w:val="26"/>
        </w:rPr>
        <w:t xml:space="preserve"> local, pull --ff-only,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test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build image </w:t>
      </w:r>
      <w:proofErr w:type="spellStart"/>
      <w:r w:rsidRPr="00022638">
        <w:rPr>
          <w:color w:val="auto"/>
          <w:szCs w:val="26"/>
        </w:rPr>
        <w:t>mới</w:t>
      </w:r>
      <w:proofErr w:type="spellEnd"/>
      <w:r w:rsidRPr="00022638">
        <w:rPr>
          <w:color w:val="auto"/>
          <w:szCs w:val="26"/>
        </w:rPr>
        <w:t xml:space="preserve">. Sau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tạo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 log, </w:t>
      </w:r>
      <w:proofErr w:type="spellStart"/>
      <w:r w:rsidRPr="00022638">
        <w:rPr>
          <w:color w:val="auto"/>
          <w:szCs w:val="26"/>
        </w:rPr>
        <w:t>chạy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lại</w:t>
      </w:r>
      <w:proofErr w:type="spellEnd"/>
      <w:r w:rsidRPr="00022638">
        <w:rPr>
          <w:color w:val="auto"/>
          <w:szCs w:val="26"/>
        </w:rPr>
        <w:t xml:space="preserve"> script </w:t>
      </w:r>
      <w:proofErr w:type="spellStart"/>
      <w:r w:rsidRPr="00022638">
        <w:rPr>
          <w:color w:val="auto"/>
          <w:szCs w:val="26"/>
        </w:rPr>
        <w:t>chuẩn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bị</w:t>
      </w:r>
      <w:proofErr w:type="spellEnd"/>
      <w:r w:rsidRPr="00022638">
        <w:rPr>
          <w:color w:val="auto"/>
          <w:szCs w:val="26"/>
        </w:rPr>
        <w:t xml:space="preserve"> targets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xác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minh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Dừng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bằng</w:t>
      </w:r>
      <w:proofErr w:type="spellEnd"/>
      <w:r w:rsidRPr="00022638">
        <w:rPr>
          <w:color w:val="auto"/>
          <w:szCs w:val="26"/>
        </w:rPr>
        <w:t xml:space="preserve"> docker compose stop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nguyên</w:t>
      </w:r>
      <w:proofErr w:type="spellEnd"/>
      <w:r w:rsidRPr="00022638">
        <w:rPr>
          <w:color w:val="auto"/>
          <w:szCs w:val="26"/>
        </w:rPr>
        <w:t xml:space="preserve"> container; docker compose down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kèm</w:t>
      </w:r>
      <w:proofErr w:type="spellEnd"/>
      <w:r w:rsidRPr="00022638">
        <w:rPr>
          <w:color w:val="auto"/>
          <w:szCs w:val="26"/>
        </w:rPr>
        <w:t xml:space="preserve"> -v </w:t>
      </w:r>
      <w:proofErr w:type="spellStart"/>
      <w:r w:rsidRPr="00022638">
        <w:rPr>
          <w:color w:val="auto"/>
          <w:szCs w:val="26"/>
        </w:rPr>
        <w:t>khi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chủ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đích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gỡ</w:t>
      </w:r>
      <w:proofErr w:type="spellEnd"/>
      <w:r w:rsidRPr="00022638">
        <w:rPr>
          <w:color w:val="auto"/>
          <w:szCs w:val="26"/>
        </w:rPr>
        <w:t xml:space="preserve"> container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mạng</w:t>
      </w:r>
      <w:proofErr w:type="spellEnd"/>
      <w:r w:rsidRPr="00022638">
        <w:rPr>
          <w:color w:val="auto"/>
          <w:szCs w:val="26"/>
        </w:rPr>
        <w:t xml:space="preserve">. </w:t>
      </w:r>
      <w:proofErr w:type="spellStart"/>
      <w:r w:rsidRPr="00022638">
        <w:rPr>
          <w:color w:val="auto"/>
          <w:szCs w:val="26"/>
        </w:rPr>
        <w:t>Luôn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cầu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lưu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dữ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liệu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trước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quản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trị</w:t>
      </w:r>
      <w:proofErr w:type="spellEnd"/>
      <w:r w:rsidRPr="00022638">
        <w:rPr>
          <w:color w:val="auto"/>
          <w:szCs w:val="26"/>
        </w:rPr>
        <w:t>.</w:t>
      </w:r>
    </w:p>
    <w:p w14:paraId="7461C1C1" w14:textId="77777777" w:rsidR="00270E83" w:rsidRPr="00022638" w:rsidRDefault="00270E83">
      <w:pPr>
        <w:spacing w:after="200" w:line="276" w:lineRule="auto"/>
        <w:rPr>
          <w:b/>
          <w:bCs/>
          <w:color w:val="auto"/>
          <w:szCs w:val="26"/>
        </w:rPr>
      </w:pPr>
      <w:r w:rsidRPr="00022638">
        <w:rPr>
          <w:color w:val="auto"/>
          <w:szCs w:val="26"/>
        </w:rPr>
        <w:br w:type="page"/>
      </w:r>
    </w:p>
    <w:p w14:paraId="0FBFDAC9" w14:textId="5559E2E1" w:rsidR="00612A99" w:rsidRPr="00022638" w:rsidRDefault="00B65F6A" w:rsidP="00270E83">
      <w:pPr>
        <w:pStyle w:val="Heading1"/>
        <w:keepNext w:val="0"/>
        <w:keepLines w:val="0"/>
        <w:tabs>
          <w:tab w:val="left" w:pos="992"/>
        </w:tabs>
        <w:spacing w:before="0" w:after="0" w:line="360" w:lineRule="auto"/>
        <w:jc w:val="center"/>
        <w:rPr>
          <w:caps/>
          <w:color w:val="auto"/>
          <w:sz w:val="26"/>
          <w:szCs w:val="26"/>
        </w:rPr>
      </w:pPr>
      <w:bookmarkStart w:id="199" w:name="_Toc243667446"/>
      <w:r w:rsidRPr="00022638">
        <w:rPr>
          <w:caps/>
          <w:color w:val="auto"/>
          <w:sz w:val="26"/>
          <w:szCs w:val="26"/>
        </w:rPr>
        <w:lastRenderedPageBreak/>
        <w:t>PHỤ LỤC E TRUY VẤN VÀ MÃ NGUỒN SƠ ĐỒ</w:t>
      </w:r>
      <w:bookmarkEnd w:id="199"/>
    </w:p>
    <w:p w14:paraId="4E39035F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200" w:name="_Toc243667447"/>
      <w:r w:rsidRPr="00022638">
        <w:rPr>
          <w:color w:val="auto"/>
          <w:szCs w:val="26"/>
        </w:rPr>
        <w:t xml:space="preserve">E.1 </w:t>
      </w:r>
      <w:proofErr w:type="spellStart"/>
      <w:r w:rsidRPr="00022638">
        <w:rPr>
          <w:color w:val="auto"/>
          <w:szCs w:val="26"/>
        </w:rPr>
        <w:t>PromQL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kiểm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chứng</w:t>
      </w:r>
      <w:bookmarkEnd w:id="200"/>
      <w:proofErr w:type="spellEnd"/>
    </w:p>
    <w:p w14:paraId="7C432FBF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up{project="quiz-exam-system"}</w:t>
      </w:r>
    </w:p>
    <w:p w14:paraId="388BA33B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mysql_up</w:t>
      </w:r>
      <w:proofErr w:type="spellEnd"/>
      <w:r w:rsidRPr="00022638">
        <w:rPr>
          <w:color w:val="auto"/>
          <w:szCs w:val="26"/>
        </w:rPr>
        <w:t>{project="quiz-exam-system"}</w:t>
      </w:r>
    </w:p>
    <w:p w14:paraId="6001D730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nginx_up</w:t>
      </w:r>
      <w:proofErr w:type="spellEnd"/>
      <w:r w:rsidRPr="00022638">
        <w:rPr>
          <w:color w:val="auto"/>
          <w:szCs w:val="26"/>
        </w:rPr>
        <w:t>{project="quiz-exam-system"}</w:t>
      </w:r>
    </w:p>
    <w:p w14:paraId="41A9349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rate(</w:t>
      </w:r>
      <w:proofErr w:type="spellStart"/>
      <w:r w:rsidRPr="00022638">
        <w:rPr>
          <w:color w:val="auto"/>
          <w:szCs w:val="26"/>
        </w:rPr>
        <w:t>nginx_http_requests_total</w:t>
      </w:r>
      <w:proofErr w:type="spellEnd"/>
      <w:r w:rsidRPr="00022638">
        <w:rPr>
          <w:color w:val="auto"/>
          <w:szCs w:val="26"/>
        </w:rPr>
        <w:t>{project="quiz-exam-system</w:t>
      </w:r>
      <w:proofErr w:type="gramStart"/>
      <w:r w:rsidRPr="00022638">
        <w:rPr>
          <w:color w:val="auto"/>
          <w:szCs w:val="26"/>
        </w:rPr>
        <w:t>"}[</w:t>
      </w:r>
      <w:proofErr w:type="gramEnd"/>
      <w:r w:rsidRPr="00022638">
        <w:rPr>
          <w:color w:val="auto"/>
          <w:szCs w:val="26"/>
        </w:rPr>
        <w:t>2m])</w:t>
      </w:r>
    </w:p>
    <w:p w14:paraId="13534AC4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7D6806BC" w14:textId="77777777" w:rsidR="00612A99" w:rsidRPr="00022638" w:rsidRDefault="00B65F6A" w:rsidP="00310F37">
      <w:pPr>
        <w:pStyle w:val="Heading3"/>
        <w:keepNext w:val="0"/>
        <w:keepLines w:val="0"/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bookmarkStart w:id="201" w:name="_Toc243667448"/>
      <w:r w:rsidRPr="00022638">
        <w:rPr>
          <w:color w:val="auto"/>
          <w:szCs w:val="26"/>
        </w:rPr>
        <w:t xml:space="preserve">E.2 Ba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LogQL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tương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ứng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thực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nghiệm</w:t>
      </w:r>
      <w:bookmarkEnd w:id="201"/>
      <w:proofErr w:type="spellEnd"/>
    </w:p>
    <w:p w14:paraId="1AD749B8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# 1 </w:t>
      </w:r>
      <w:proofErr w:type="spellStart"/>
      <w:r w:rsidRPr="00022638">
        <w:rPr>
          <w:color w:val="auto"/>
          <w:szCs w:val="26"/>
        </w:rPr>
        <w:t>Chọn</w:t>
      </w:r>
      <w:proofErr w:type="spellEnd"/>
      <w:r w:rsidRPr="00022638">
        <w:rPr>
          <w:color w:val="auto"/>
          <w:szCs w:val="26"/>
        </w:rPr>
        <w:t xml:space="preserve"> log Nginx </w:t>
      </w:r>
      <w:proofErr w:type="spellStart"/>
      <w:r w:rsidRPr="00022638">
        <w:rPr>
          <w:color w:val="auto"/>
          <w:szCs w:val="26"/>
        </w:rPr>
        <w:t>của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dự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án</w:t>
      </w:r>
      <w:proofErr w:type="spellEnd"/>
    </w:p>
    <w:p w14:paraId="5033CF37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{project="quiz-exam-</w:t>
      </w:r>
      <w:proofErr w:type="spellStart"/>
      <w:r w:rsidRPr="00022638">
        <w:rPr>
          <w:color w:val="auto"/>
          <w:szCs w:val="26"/>
        </w:rPr>
        <w:t>system</w:t>
      </w:r>
      <w:proofErr w:type="gramStart"/>
      <w:r w:rsidRPr="00022638">
        <w:rPr>
          <w:color w:val="auto"/>
          <w:szCs w:val="26"/>
        </w:rPr>
        <w:t>",service</w:t>
      </w:r>
      <w:proofErr w:type="spellEnd"/>
      <w:proofErr w:type="gramEnd"/>
      <w:r w:rsidRPr="00022638">
        <w:rPr>
          <w:color w:val="auto"/>
          <w:szCs w:val="26"/>
        </w:rPr>
        <w:t>="nginx"}</w:t>
      </w:r>
    </w:p>
    <w:p w14:paraId="6EA153BC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# 2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đã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giải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mã</w:t>
      </w:r>
      <w:proofErr w:type="spellEnd"/>
      <w:r w:rsidRPr="00022638">
        <w:rPr>
          <w:color w:val="auto"/>
          <w:szCs w:val="26"/>
        </w:rPr>
        <w:t xml:space="preserve"> JSON</w:t>
      </w:r>
    </w:p>
    <w:p w14:paraId="3E163C92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{project="quiz-exam-</w:t>
      </w:r>
      <w:proofErr w:type="spellStart"/>
      <w:r w:rsidRPr="00022638">
        <w:rPr>
          <w:color w:val="auto"/>
          <w:szCs w:val="26"/>
        </w:rPr>
        <w:t>system</w:t>
      </w:r>
      <w:proofErr w:type="gramStart"/>
      <w:r w:rsidRPr="00022638">
        <w:rPr>
          <w:color w:val="auto"/>
          <w:szCs w:val="26"/>
        </w:rPr>
        <w:t>",service</w:t>
      </w:r>
      <w:proofErr w:type="spellEnd"/>
      <w:proofErr w:type="gramEnd"/>
      <w:r w:rsidRPr="00022638">
        <w:rPr>
          <w:color w:val="auto"/>
          <w:szCs w:val="26"/>
        </w:rPr>
        <w:t xml:space="preserve">="nginx"} | </w:t>
      </w:r>
      <w:proofErr w:type="spellStart"/>
      <w:r w:rsidRPr="00022638">
        <w:rPr>
          <w:color w:val="auto"/>
          <w:szCs w:val="26"/>
        </w:rPr>
        <w:t>json</w:t>
      </w:r>
      <w:proofErr w:type="spellEnd"/>
      <w:r w:rsidRPr="00022638">
        <w:rPr>
          <w:color w:val="auto"/>
          <w:szCs w:val="26"/>
        </w:rPr>
        <w:t xml:space="preserve"> | __error__="" | status &gt;= 400</w:t>
      </w:r>
    </w:p>
    <w:p w14:paraId="761E8ED1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 xml:space="preserve"># 3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trong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cửa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sổ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trượt</w:t>
      </w:r>
      <w:proofErr w:type="spellEnd"/>
      <w:r w:rsidRPr="00022638">
        <w:rPr>
          <w:color w:val="auto"/>
          <w:szCs w:val="26"/>
        </w:rPr>
        <w:t xml:space="preserve"> 5 </w:t>
      </w:r>
      <w:proofErr w:type="spellStart"/>
      <w:r w:rsidRPr="00022638">
        <w:rPr>
          <w:color w:val="auto"/>
          <w:szCs w:val="26"/>
        </w:rPr>
        <w:t>phút</w:t>
      </w:r>
      <w:proofErr w:type="spellEnd"/>
    </w:p>
    <w:p w14:paraId="0D59E9B4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r w:rsidRPr="00022638">
        <w:rPr>
          <w:color w:val="auto"/>
          <w:szCs w:val="26"/>
        </w:rPr>
        <w:t>sum(</w:t>
      </w:r>
      <w:proofErr w:type="spellStart"/>
      <w:r w:rsidRPr="00022638">
        <w:rPr>
          <w:color w:val="auto"/>
          <w:szCs w:val="26"/>
        </w:rPr>
        <w:t>count_over_time</w:t>
      </w:r>
      <w:proofErr w:type="spellEnd"/>
      <w:r w:rsidRPr="00022638">
        <w:rPr>
          <w:color w:val="auto"/>
          <w:szCs w:val="26"/>
        </w:rPr>
        <w:t>({project="blog-</w:t>
      </w:r>
      <w:proofErr w:type="spellStart"/>
      <w:r w:rsidRPr="00022638">
        <w:rPr>
          <w:color w:val="auto"/>
          <w:szCs w:val="26"/>
        </w:rPr>
        <w:t>cms</w:t>
      </w:r>
      <w:proofErr w:type="spellEnd"/>
      <w:proofErr w:type="gramStart"/>
      <w:r w:rsidRPr="00022638">
        <w:rPr>
          <w:color w:val="auto"/>
          <w:szCs w:val="26"/>
        </w:rPr>
        <w:t>",service</w:t>
      </w:r>
      <w:proofErr w:type="gramEnd"/>
      <w:r w:rsidRPr="00022638">
        <w:rPr>
          <w:color w:val="auto"/>
          <w:szCs w:val="26"/>
        </w:rPr>
        <w:t xml:space="preserve">="nginx"} | </w:t>
      </w:r>
      <w:proofErr w:type="spellStart"/>
      <w:r w:rsidRPr="00022638">
        <w:rPr>
          <w:color w:val="auto"/>
          <w:szCs w:val="26"/>
        </w:rPr>
        <w:t>json</w:t>
      </w:r>
      <w:proofErr w:type="spellEnd"/>
      <w:r w:rsidRPr="00022638">
        <w:rPr>
          <w:color w:val="auto"/>
          <w:szCs w:val="26"/>
        </w:rPr>
        <w:t xml:space="preserve"> | __error__="" | status &gt;= 400 [5m]))</w:t>
      </w:r>
    </w:p>
    <w:p w14:paraId="4D6768F2" w14:textId="77777777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p w14:paraId="1331DB7E" w14:textId="77777777" w:rsidR="00612A99" w:rsidRPr="00022638" w:rsidRDefault="00B65F6A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  <w:proofErr w:type="spellStart"/>
      <w:r w:rsidRPr="00022638">
        <w:rPr>
          <w:color w:val="auto"/>
          <w:szCs w:val="26"/>
        </w:rPr>
        <w:t>Để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truy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vấn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nhiều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nguồn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service=~"</w:t>
      </w:r>
      <w:proofErr w:type="spellStart"/>
      <w:r w:rsidRPr="00022638">
        <w:rPr>
          <w:color w:val="auto"/>
          <w:szCs w:val="26"/>
        </w:rPr>
        <w:t>app|nginx|mysql|phpmyadmin</w:t>
      </w:r>
      <w:proofErr w:type="spellEnd"/>
      <w:r w:rsidRPr="00022638">
        <w:rPr>
          <w:color w:val="auto"/>
          <w:szCs w:val="26"/>
        </w:rPr>
        <w:t xml:space="preserve">". Khi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mọi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theo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dịch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vụ</w:t>
      </w:r>
      <w:proofErr w:type="spellEnd"/>
      <w:r w:rsidRPr="00022638">
        <w:rPr>
          <w:color w:val="auto"/>
          <w:szCs w:val="26"/>
        </w:rPr>
        <w:t xml:space="preserve">, </w:t>
      </w:r>
      <w:proofErr w:type="spellStart"/>
      <w:r w:rsidRPr="00022638">
        <w:rPr>
          <w:color w:val="auto"/>
          <w:szCs w:val="26"/>
        </w:rPr>
        <w:t>bỏ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bộ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lọc</w:t>
      </w:r>
      <w:proofErr w:type="spellEnd"/>
      <w:r w:rsidRPr="00022638">
        <w:rPr>
          <w:color w:val="auto"/>
          <w:szCs w:val="26"/>
        </w:rPr>
        <w:t xml:space="preserve"> status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sum by (service) </w:t>
      </w:r>
      <w:proofErr w:type="spellStart"/>
      <w:r w:rsidRPr="00022638">
        <w:rPr>
          <w:color w:val="auto"/>
          <w:szCs w:val="26"/>
        </w:rPr>
        <w:t>với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count_over_time</w:t>
      </w:r>
      <w:proofErr w:type="spellEnd"/>
      <w:r w:rsidRPr="00022638">
        <w:rPr>
          <w:color w:val="auto"/>
          <w:szCs w:val="26"/>
        </w:rPr>
        <w:t xml:space="preserve">. Hai </w:t>
      </w:r>
      <w:proofErr w:type="spellStart"/>
      <w:r w:rsidRPr="00022638">
        <w:rPr>
          <w:color w:val="auto"/>
          <w:szCs w:val="26"/>
        </w:rPr>
        <w:t>kiểu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đếm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có</w:t>
      </w:r>
      <w:proofErr w:type="spellEnd"/>
      <w:r w:rsidRPr="00022638">
        <w:rPr>
          <w:color w:val="auto"/>
          <w:szCs w:val="26"/>
        </w:rPr>
        <w:t xml:space="preserve"> ý </w:t>
      </w:r>
      <w:proofErr w:type="spellStart"/>
      <w:r w:rsidRPr="00022638">
        <w:rPr>
          <w:color w:val="auto"/>
          <w:szCs w:val="26"/>
        </w:rPr>
        <w:t>nghĩa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khác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 xml:space="preserve">: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chung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và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số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dòng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lỗi</w:t>
      </w:r>
      <w:proofErr w:type="spellEnd"/>
      <w:r w:rsidRPr="00022638">
        <w:rPr>
          <w:color w:val="auto"/>
          <w:szCs w:val="26"/>
        </w:rPr>
        <w:t xml:space="preserve"> HTTP </w:t>
      </w:r>
      <w:proofErr w:type="spellStart"/>
      <w:r w:rsidRPr="00022638">
        <w:rPr>
          <w:color w:val="auto"/>
          <w:szCs w:val="26"/>
        </w:rPr>
        <w:t>không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được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dùng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thay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thế</w:t>
      </w:r>
      <w:proofErr w:type="spellEnd"/>
      <w:r w:rsidRPr="00022638">
        <w:rPr>
          <w:color w:val="auto"/>
          <w:szCs w:val="26"/>
        </w:rPr>
        <w:t xml:space="preserve"> </w:t>
      </w:r>
      <w:proofErr w:type="spellStart"/>
      <w:r w:rsidRPr="00022638">
        <w:rPr>
          <w:color w:val="auto"/>
          <w:szCs w:val="26"/>
        </w:rPr>
        <w:t>nhau</w:t>
      </w:r>
      <w:proofErr w:type="spellEnd"/>
      <w:r w:rsidRPr="00022638">
        <w:rPr>
          <w:color w:val="auto"/>
          <w:szCs w:val="26"/>
        </w:rPr>
        <w:t>.</w:t>
      </w:r>
    </w:p>
    <w:p w14:paraId="74575AF9" w14:textId="72EB94B2" w:rsidR="00612A99" w:rsidRPr="00022638" w:rsidRDefault="00612A99" w:rsidP="00310F37">
      <w:pPr>
        <w:tabs>
          <w:tab w:val="left" w:pos="992"/>
        </w:tabs>
        <w:spacing w:before="120" w:after="120" w:line="312" w:lineRule="auto"/>
        <w:ind w:firstLine="720"/>
        <w:jc w:val="both"/>
        <w:rPr>
          <w:color w:val="auto"/>
          <w:szCs w:val="26"/>
        </w:rPr>
      </w:pPr>
    </w:p>
    <w:sectPr w:rsidR="00612A99" w:rsidRPr="00022638" w:rsidSect="007433E3">
      <w:headerReference w:type="default" r:id="rId68"/>
      <w:footerReference w:type="default" r:id="rId69"/>
      <w:pgSz w:w="11909" w:h="16834" w:code="9"/>
      <w:pgMar w:top="1418" w:right="1134" w:bottom="1418" w:left="1701" w:header="461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DBB5" w14:textId="77777777" w:rsidR="00630167" w:rsidRDefault="00630167">
      <w:pPr>
        <w:spacing w:after="0" w:line="240" w:lineRule="auto"/>
      </w:pPr>
      <w:r>
        <w:separator/>
      </w:r>
    </w:p>
  </w:endnote>
  <w:endnote w:type="continuationSeparator" w:id="0">
    <w:p w14:paraId="1DD08AC7" w14:textId="77777777" w:rsidR="00630167" w:rsidRDefault="00630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9699" w14:textId="77777777" w:rsidR="007433E3" w:rsidRDefault="007433E3" w:rsidP="00BA002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21C229" w14:textId="77777777" w:rsidR="007433E3" w:rsidRDefault="007433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6475" w14:textId="77777777" w:rsidR="00277AFB" w:rsidRDefault="00277AF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</w:pPr>
  </w:p>
  <w:p w14:paraId="5E9DC361" w14:textId="77777777" w:rsidR="00277AFB" w:rsidRDefault="00277AF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537AA" w14:textId="77777777" w:rsidR="007433E3" w:rsidRDefault="007433E3" w:rsidP="007433E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C16BB53" w14:textId="77777777" w:rsidR="007433E3" w:rsidRDefault="007433E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2BF1" w14:textId="77777777" w:rsidR="007433E3" w:rsidRDefault="007433E3" w:rsidP="00BA002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5F6A">
      <w:rPr>
        <w:rStyle w:val="PageNumber"/>
        <w:noProof/>
      </w:rPr>
      <w:t>84</w:t>
    </w:r>
    <w:r>
      <w:rPr>
        <w:rStyle w:val="PageNumber"/>
      </w:rPr>
      <w:fldChar w:fldCharType="end"/>
    </w:r>
  </w:p>
  <w:p w14:paraId="689249FC" w14:textId="1EF1DC1E" w:rsidR="00612A99" w:rsidRDefault="00612A9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3760" w14:textId="77777777" w:rsidR="00630167" w:rsidRDefault="00630167">
      <w:pPr>
        <w:spacing w:after="0" w:line="240" w:lineRule="auto"/>
      </w:pPr>
      <w:r>
        <w:separator/>
      </w:r>
    </w:p>
  </w:footnote>
  <w:footnote w:type="continuationSeparator" w:id="0">
    <w:p w14:paraId="2B3289F9" w14:textId="77777777" w:rsidR="00630167" w:rsidRDefault="00630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8056" w14:textId="77777777" w:rsidR="00612A99" w:rsidRDefault="00B65F6A">
    <w:pPr>
      <w:pStyle w:val="Header"/>
      <w:jc w:val="right"/>
    </w:pPr>
    <w:r>
      <w:rPr>
        <w:sz w:val="18"/>
      </w:rPr>
      <w:t xml:space="preserve">BLOG </w:t>
    </w:r>
    <w:proofErr w:type="gramStart"/>
    <w:r>
      <w:rPr>
        <w:sz w:val="18"/>
      </w:rPr>
      <w:t>CMS  |</w:t>
    </w:r>
    <w:proofErr w:type="gramEnd"/>
    <w:r>
      <w:rPr>
        <w:sz w:val="18"/>
      </w:rPr>
      <w:t xml:space="preserve">  TRIỂN KHAI VÀ QUẢN TRỊ HỆ THỐNG PHẦN MỀM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591976">
    <w:abstractNumId w:val="8"/>
  </w:num>
  <w:num w:numId="2" w16cid:durableId="2134207494">
    <w:abstractNumId w:val="6"/>
  </w:num>
  <w:num w:numId="3" w16cid:durableId="690373056">
    <w:abstractNumId w:val="5"/>
  </w:num>
  <w:num w:numId="4" w16cid:durableId="167603184">
    <w:abstractNumId w:val="4"/>
  </w:num>
  <w:num w:numId="5" w16cid:durableId="2056931162">
    <w:abstractNumId w:val="7"/>
  </w:num>
  <w:num w:numId="6" w16cid:durableId="810177981">
    <w:abstractNumId w:val="3"/>
  </w:num>
  <w:num w:numId="7" w16cid:durableId="1496217440">
    <w:abstractNumId w:val="2"/>
  </w:num>
  <w:num w:numId="8" w16cid:durableId="580525190">
    <w:abstractNumId w:val="1"/>
  </w:num>
  <w:num w:numId="9" w16cid:durableId="163979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42"/>
    <w:rsid w:val="00022638"/>
    <w:rsid w:val="00025067"/>
    <w:rsid w:val="00034616"/>
    <w:rsid w:val="00057B8B"/>
    <w:rsid w:val="0006063C"/>
    <w:rsid w:val="00117682"/>
    <w:rsid w:val="001379FF"/>
    <w:rsid w:val="0015074B"/>
    <w:rsid w:val="00171F39"/>
    <w:rsid w:val="00236A5E"/>
    <w:rsid w:val="00242606"/>
    <w:rsid w:val="00270E83"/>
    <w:rsid w:val="00277AFB"/>
    <w:rsid w:val="002925E5"/>
    <w:rsid w:val="0029639D"/>
    <w:rsid w:val="002A31C4"/>
    <w:rsid w:val="002D371A"/>
    <w:rsid w:val="00310F37"/>
    <w:rsid w:val="00326F90"/>
    <w:rsid w:val="003416F4"/>
    <w:rsid w:val="00347C38"/>
    <w:rsid w:val="003B5E34"/>
    <w:rsid w:val="003D1CB9"/>
    <w:rsid w:val="00417419"/>
    <w:rsid w:val="00612A99"/>
    <w:rsid w:val="00630167"/>
    <w:rsid w:val="00636423"/>
    <w:rsid w:val="00640B36"/>
    <w:rsid w:val="00657904"/>
    <w:rsid w:val="007433E3"/>
    <w:rsid w:val="008C06A6"/>
    <w:rsid w:val="008E2C84"/>
    <w:rsid w:val="00A50F26"/>
    <w:rsid w:val="00A67496"/>
    <w:rsid w:val="00AA1D8D"/>
    <w:rsid w:val="00AB0EB3"/>
    <w:rsid w:val="00AC5443"/>
    <w:rsid w:val="00AE3292"/>
    <w:rsid w:val="00B47730"/>
    <w:rsid w:val="00B65F6A"/>
    <w:rsid w:val="00C76D97"/>
    <w:rsid w:val="00CB0664"/>
    <w:rsid w:val="00CF5B34"/>
    <w:rsid w:val="00DD0ECF"/>
    <w:rsid w:val="00E5735E"/>
    <w:rsid w:val="00EB1AB8"/>
    <w:rsid w:val="00F15AD1"/>
    <w:rsid w:val="00F75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F8A3EA"/>
  <w14:defaultImageDpi w14:val="300"/>
  <w15:docId w15:val="{7BF55DB9-A582-49E3-941E-8D9673AE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419"/>
    <w:pPr>
      <w:spacing w:after="140" w:line="293" w:lineRule="auto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180" w:after="160" w:line="240" w:lineRule="auto"/>
      <w:contextualSpacing/>
    </w:pPr>
    <w:rPr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80" w:line="240" w:lineRule="auto"/>
    </w:pPr>
    <w:rPr>
      <w:b/>
      <w:bCs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EB1AB8"/>
    <w:pPr>
      <w:spacing w:after="100" w:line="259" w:lineRule="auto"/>
      <w:ind w:left="220"/>
    </w:pPr>
    <w:rPr>
      <w:rFonts w:asciiTheme="minorHAnsi" w:eastAsiaTheme="minorEastAsia" w:hAnsiTheme="minorHAnsi"/>
      <w:color w:val="auto"/>
      <w:sz w:val="2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EB1AB8"/>
    <w:pPr>
      <w:spacing w:after="100" w:line="259" w:lineRule="auto"/>
    </w:pPr>
    <w:rPr>
      <w:rFonts w:asciiTheme="minorHAnsi" w:eastAsiaTheme="minorEastAsia" w:hAnsiTheme="minorHAnsi"/>
      <w:color w:val="auto"/>
      <w:sz w:val="22"/>
      <w:lang w:val="vi-VN" w:eastAsia="vi-VN"/>
    </w:rPr>
  </w:style>
  <w:style w:type="paragraph" w:styleId="TOC3">
    <w:name w:val="toc 3"/>
    <w:basedOn w:val="Normal"/>
    <w:next w:val="Normal"/>
    <w:autoRedefine/>
    <w:uiPriority w:val="39"/>
    <w:unhideWhenUsed/>
    <w:rsid w:val="00EB1AB8"/>
    <w:pPr>
      <w:spacing w:after="100" w:line="259" w:lineRule="auto"/>
      <w:ind w:left="440"/>
    </w:pPr>
    <w:rPr>
      <w:rFonts w:asciiTheme="minorHAnsi" w:eastAsiaTheme="minorEastAsia" w:hAnsiTheme="minorHAnsi"/>
      <w:color w:val="auto"/>
      <w:sz w:val="22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606"/>
    <w:rPr>
      <w:rFonts w:ascii="Tahoma" w:eastAsia="Times New Roman" w:hAnsi="Tahoma" w:cs="Tahoma"/>
      <w:color w:val="000000"/>
      <w:sz w:val="16"/>
      <w:szCs w:val="16"/>
    </w:rPr>
  </w:style>
  <w:style w:type="paragraph" w:customStyle="1" w:styleId="2hinh">
    <w:name w:val="2hinh"/>
    <w:basedOn w:val="Caption"/>
    <w:qFormat/>
    <w:rsid w:val="00DD0ECF"/>
    <w:pPr>
      <w:tabs>
        <w:tab w:val="left" w:pos="283"/>
      </w:tabs>
      <w:spacing w:after="0" w:line="360" w:lineRule="auto"/>
      <w:jc w:val="center"/>
    </w:pPr>
    <w:rPr>
      <w:b w:val="0"/>
      <w:i/>
      <w:color w:val="7030A0"/>
      <w:sz w:val="26"/>
      <w:szCs w:val="26"/>
    </w:rPr>
  </w:style>
  <w:style w:type="paragraph" w:customStyle="1" w:styleId="3hinh">
    <w:name w:val="3hinh"/>
    <w:basedOn w:val="2hinh"/>
    <w:qFormat/>
    <w:rsid w:val="00117682"/>
  </w:style>
  <w:style w:type="paragraph" w:customStyle="1" w:styleId="3bang">
    <w:name w:val="3bang"/>
    <w:basedOn w:val="3hinh"/>
    <w:qFormat/>
    <w:rsid w:val="00117682"/>
    <w:rPr>
      <w:color w:val="FF0000"/>
    </w:rPr>
  </w:style>
  <w:style w:type="character" w:styleId="PageNumber">
    <w:name w:val="page number"/>
    <w:basedOn w:val="DefaultParagraphFont"/>
    <w:uiPriority w:val="99"/>
    <w:semiHidden/>
    <w:unhideWhenUsed/>
    <w:rsid w:val="007433E3"/>
  </w:style>
  <w:style w:type="paragraph" w:styleId="TableofFigures">
    <w:name w:val="table of figures"/>
    <w:basedOn w:val="Normal"/>
    <w:next w:val="Normal"/>
    <w:uiPriority w:val="99"/>
    <w:unhideWhenUsed/>
    <w:rsid w:val="007433E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433E3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7433E3"/>
    <w:pPr>
      <w:spacing w:after="100" w:line="276" w:lineRule="auto"/>
      <w:ind w:left="660"/>
    </w:pPr>
    <w:rPr>
      <w:rFonts w:asciiTheme="minorHAnsi" w:eastAsiaTheme="minorEastAsia" w:hAnsiTheme="minorHAnsi" w:cstheme="minorBidi"/>
      <w:color w:val="auto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7433E3"/>
    <w:pPr>
      <w:spacing w:after="100" w:line="276" w:lineRule="auto"/>
      <w:ind w:left="880"/>
    </w:pPr>
    <w:rPr>
      <w:rFonts w:asciiTheme="minorHAnsi" w:eastAsiaTheme="minorEastAsia" w:hAnsiTheme="minorHAnsi" w:cstheme="minorBidi"/>
      <w:color w:val="auto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7433E3"/>
    <w:pPr>
      <w:spacing w:after="100" w:line="276" w:lineRule="auto"/>
      <w:ind w:left="1100"/>
    </w:pPr>
    <w:rPr>
      <w:rFonts w:asciiTheme="minorHAnsi" w:eastAsiaTheme="minorEastAsia" w:hAnsiTheme="minorHAnsi" w:cstheme="minorBidi"/>
      <w:color w:val="auto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7433E3"/>
    <w:pPr>
      <w:spacing w:after="100" w:line="276" w:lineRule="auto"/>
      <w:ind w:left="1320"/>
    </w:pPr>
    <w:rPr>
      <w:rFonts w:asciiTheme="minorHAnsi" w:eastAsiaTheme="minorEastAsia" w:hAnsiTheme="minorHAnsi" w:cstheme="minorBidi"/>
      <w:color w:val="auto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7433E3"/>
    <w:pPr>
      <w:spacing w:after="100" w:line="276" w:lineRule="auto"/>
      <w:ind w:left="1540"/>
    </w:pPr>
    <w:rPr>
      <w:rFonts w:asciiTheme="minorHAnsi" w:eastAsiaTheme="minorEastAsia" w:hAnsiTheme="minorHAnsi" w:cstheme="minorBidi"/>
      <w:color w:val="auto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7433E3"/>
    <w:pPr>
      <w:spacing w:after="100" w:line="276" w:lineRule="auto"/>
      <w:ind w:left="1760"/>
    </w:pPr>
    <w:rPr>
      <w:rFonts w:asciiTheme="minorHAnsi" w:eastAsiaTheme="minorEastAsia" w:hAnsi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footer" Target="footer4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41F7C3-FE3E-4929-9921-7A80FB25F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87</Pages>
  <Words>16319</Words>
  <Characters>93021</Characters>
  <Application>Microsoft Office Word</Application>
  <DocSecurity>0</DocSecurity>
  <Lines>775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triển khai và quản trị hệ thống Quiz Exam System bằng Docker Compose</dc:title>
  <dc:subject>Đề tài 7 môn Triển khai và Quản trị Hệ thống Phần mềm K23</dc:subject>
  <dc:creator>Vũ Sơn Hà</dc:creator>
  <dc:description>generated by python-docx</dc:description>
  <cp:lastModifiedBy>Vũ Ngọc Thiện</cp:lastModifiedBy>
  <cp:revision>22</cp:revision>
  <dcterms:created xsi:type="dcterms:W3CDTF">2026-10-23T09:49:00Z</dcterms:created>
  <dcterms:modified xsi:type="dcterms:W3CDTF">2026-10-23T15:43:00Z</dcterms:modified>
</cp:coreProperties>
</file>